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Rule="exact" w:line="266"/>
      </w:pPr>
      <w:r>
        <w:t>01:0001 """Atomic artifacts and reproducible identities for application runs."""</w:t>
      </w:r>
    </w:p>
    <w:p>
      <w:pPr>
        <w:keepLines/>
        <w:spacing w:lineRule="exact" w:line="266"/>
      </w:pPr>
      <w:r>
        <w:t>01:0002 from __future__ import annotations</w:t>
      </w:r>
    </w:p>
    <w:p>
      <w:pPr>
        <w:keepLines/>
        <w:spacing w:lineRule="exact" w:line="266"/>
      </w:pPr>
      <w:r>
        <w:t>01:0004 import hashlib</w:t>
      </w:r>
    </w:p>
    <w:p>
      <w:pPr>
        <w:keepLines/>
        <w:spacing w:lineRule="exact" w:line="266"/>
      </w:pPr>
      <w:r>
        <w:t>01:0005 import json</w:t>
      </w:r>
    </w:p>
    <w:p>
      <w:pPr>
        <w:keepLines/>
        <w:spacing w:lineRule="exact" w:line="266"/>
      </w:pPr>
      <w:r>
        <w:t>01:0006 import os</w:t>
      </w:r>
    </w:p>
    <w:p>
      <w:pPr>
        <w:keepLines/>
        <w:spacing w:lineRule="exact" w:line="266"/>
      </w:pPr>
      <w:r>
        <w:t>01:0007 import tempfile</w:t>
      </w:r>
    </w:p>
    <w:p>
      <w:pPr>
        <w:keepLines/>
        <w:spacing w:lineRule="exact" w:line="266"/>
      </w:pPr>
      <w:r>
        <w:t>01:0008 from pathlib import Path</w:t>
      </w:r>
    </w:p>
    <w:p>
      <w:pPr>
        <w:keepLines/>
        <w:spacing w:lineRule="exact" w:line="266"/>
      </w:pPr>
      <w:r>
        <w:t>01:0011 def fingerprint(value: object) -&gt; str:</w:t>
      </w:r>
    </w:p>
    <w:p>
      <w:pPr>
        <w:keepLines/>
        <w:spacing w:lineRule="exact" w:line="266"/>
      </w:pPr>
      <w:r>
        <w:t>01:0012     payload = json.dumps(value, sort_keys=True, separators=(",", ":"), allow_nan=False)</w:t>
      </w:r>
    </w:p>
    <w:p>
      <w:pPr>
        <w:keepLines/>
        <w:spacing w:lineRule="exact" w:line="266"/>
      </w:pPr>
      <w:r>
        <w:t>01:0013     return hashlib.sha256(payload.encode()).hexdigest()</w:t>
      </w:r>
    </w:p>
    <w:p>
      <w:pPr>
        <w:keepLines/>
        <w:spacing w:lineRule="exact" w:line="266"/>
      </w:pPr>
      <w:r>
        <w:t>01:0016 def file_hash(path: Path) -&gt; str:</w:t>
      </w:r>
    </w:p>
    <w:p>
      <w:pPr>
        <w:keepLines/>
        <w:spacing w:lineRule="exact" w:line="266"/>
      </w:pPr>
      <w:r>
        <w:t>01:0017     digest = hashlib.sha256()</w:t>
      </w:r>
    </w:p>
    <w:p>
      <w:pPr>
        <w:keepLines/>
        <w:spacing w:lineRule="exact" w:line="266"/>
      </w:pPr>
      <w:r>
        <w:t>01:0018     with path.open("rb") as stream:</w:t>
      </w:r>
    </w:p>
    <w:p>
      <w:pPr>
        <w:keepLines/>
        <w:spacing w:lineRule="exact" w:line="266"/>
      </w:pPr>
      <w:r>
        <w:t>01:0019         for block in iter(lambda: stream.read(1024 * 1024), b""):</w:t>
      </w:r>
    </w:p>
    <w:p>
      <w:pPr>
        <w:keepLines/>
        <w:spacing w:lineRule="exact" w:line="266"/>
      </w:pPr>
      <w:r>
        <w:t>01:0020             digest.update(block)</w:t>
      </w:r>
    </w:p>
    <w:p>
      <w:pPr>
        <w:keepLines/>
        <w:spacing w:lineRule="exact" w:line="266"/>
      </w:pPr>
      <w:r>
        <w:t>01:0021     return digest.hexdigest()</w:t>
      </w:r>
    </w:p>
    <w:p>
      <w:pPr>
        <w:keepLines/>
        <w:spacing w:lineRule="exact" w:line="266"/>
      </w:pPr>
      <w:r>
        <w:t>01:0024 def file_identity(path: Path, content_hash: bool = False) -&gt; dict:</w:t>
      </w:r>
    </w:p>
    <w:p>
      <w:pPr>
        <w:keepLines/>
        <w:spacing w:lineRule="exact" w:line="266"/>
      </w:pPr>
      <w:r>
        <w:t>01:0025     path = path.resolve(strict=True)</w:t>
      </w:r>
    </w:p>
    <w:p>
      <w:pPr>
        <w:keepLines/>
        <w:spacing w:lineRule="exact" w:line="266"/>
      </w:pPr>
      <w:r>
        <w:t>01:0026     stat = path.stat()</w:t>
      </w:r>
    </w:p>
    <w:p>
      <w:pPr>
        <w:keepLines/>
        <w:spacing w:lineRule="exact" w:line="266"/>
      </w:pPr>
      <w:r>
        <w:t>01:0027     result = {"path": str(path), "bytes": stat.st_size, "mtime_ns": stat.st_mtime_ns}</w:t>
      </w:r>
    </w:p>
    <w:p>
      <w:pPr>
        <w:keepLines/>
        <w:spacing w:lineRule="exact" w:line="266"/>
      </w:pPr>
      <w:r>
        <w:t>01:0028     if content_hash:</w:t>
      </w:r>
    </w:p>
    <w:p>
      <w:pPr>
        <w:keepLines/>
        <w:spacing w:lineRule="exact" w:line="266"/>
      </w:pPr>
      <w:r>
        <w:t>01:0029         result["sha256"] = file_hash(path)</w:t>
      </w:r>
    </w:p>
    <w:p>
      <w:pPr>
        <w:keepLines/>
        <w:spacing w:lineRule="exact" w:line="266"/>
      </w:pPr>
      <w:r>
        <w:t>01:0030     return result</w:t>
      </w:r>
    </w:p>
    <w:p>
      <w:pPr>
        <w:keepLines/>
        <w:spacing w:lineRule="exact" w:line="266"/>
      </w:pPr>
      <w:r>
        <w:t>01:0033 def atomic_text(path: Path, text: str) -&gt; None:</w:t>
      </w:r>
    </w:p>
    <w:p>
      <w:pPr>
        <w:keepLines/>
        <w:spacing w:lineRule="exact" w:line="266"/>
      </w:pPr>
      <w:r>
        <w:t>01:0034     path.parent.mkdir(parents=True, exist_ok=True)</w:t>
      </w:r>
    </w:p>
    <w:p>
      <w:pPr>
        <w:keepLines/>
        <w:spacing w:lineRule="exact" w:line="266"/>
      </w:pPr>
      <w:r>
        <w:t>01:0035     fd, temporary = tempfile.mkstemp(prefix=f".{path.name}.", dir=path.parent)</w:t>
      </w:r>
    </w:p>
    <w:p>
      <w:pPr>
        <w:keepLines/>
        <w:spacing w:lineRule="exact" w:line="266"/>
      </w:pPr>
      <w:r>
        <w:t>01:0036     try:</w:t>
      </w:r>
    </w:p>
    <w:p>
      <w:pPr>
        <w:keepLines/>
        <w:spacing w:lineRule="exact" w:line="266"/>
      </w:pPr>
      <w:r>
        <w:t>01:0037         with os.fdopen(fd, "w", encoding="utf-8") as stream:</w:t>
      </w:r>
    </w:p>
    <w:p>
      <w:pPr>
        <w:keepLines/>
        <w:spacing w:lineRule="exact" w:line="266"/>
      </w:pPr>
      <w:r>
        <w:t>01:0038             stream.write(text)</w:t>
      </w:r>
    </w:p>
    <w:p>
      <w:pPr>
        <w:keepLines/>
        <w:spacing w:lineRule="exact" w:line="266"/>
      </w:pPr>
      <w:r>
        <w:t>01:0039             stream.flush()</w:t>
      </w:r>
    </w:p>
    <w:p>
      <w:pPr>
        <w:keepLines/>
        <w:spacing w:lineRule="exact" w:line="266"/>
      </w:pPr>
      <w:r>
        <w:t>01:0040             os.fsync(stream.fileno())</w:t>
      </w:r>
    </w:p>
    <w:p>
      <w:pPr>
        <w:keepLines/>
        <w:spacing w:lineRule="exact" w:line="266"/>
      </w:pPr>
      <w:r>
        <w:t>01:0041         os.replace(temporary, path)</w:t>
      </w:r>
    </w:p>
    <w:p>
      <w:pPr>
        <w:keepLines/>
        <w:spacing w:lineRule="exact" w:line="266"/>
      </w:pPr>
      <w:r>
        <w:t>01:0042     finally:</w:t>
      </w:r>
    </w:p>
    <w:p>
      <w:pPr>
        <w:keepLines/>
        <w:spacing w:lineRule="exact" w:line="266"/>
      </w:pPr>
      <w:r>
        <w:t>01:0043         Path(temporary).unlink(missing_ok=True)</w:t>
      </w:r>
    </w:p>
    <w:p>
      <w:pPr>
        <w:keepLines/>
        <w:spacing w:lineRule="exact" w:line="266"/>
      </w:pPr>
      <w:r>
        <w:t>01:0046 def save_json(path: Path, value: object) -&gt; None:</w:t>
      </w:r>
    </w:p>
    <w:p>
      <w:pPr>
        <w:keepLines/>
        <w:spacing w:lineRule="exact" w:line="266"/>
      </w:pPr>
      <w:r>
        <w:t>01:0047     atomic_text(path, json.dumps(value, ensure_ascii=False, indent=2, allow_nan=False) + "\n")</w:t>
      </w:r>
    </w:p>
    <w:p>
      <w:pPr>
        <w:keepLines/>
        <w:spacing w:lineRule="exact" w:line="266"/>
      </w:pPr>
      <w:r>
        <w:t>01:0050 def load_json(path: Path):</w:t>
      </w:r>
    </w:p>
    <w:p>
      <w:pPr>
        <w:keepLines/>
        <w:spacing w:lineRule="exact" w:line="266"/>
      </w:pPr>
      <w:r>
        <w:t>01:0051     return json.loads(path.read_text(encoding="utf-8"))</w:t>
      </w:r>
    </w:p>
    <w:p>
      <w:pPr>
        <w:keepLines/>
        <w:spacing w:lineRule="exact" w:line="266"/>
      </w:pPr>
      <w:r>
        <w:t>02:0001 """Preflight images and videos without loading a neural network."""</w:t>
      </w:r>
    </w:p>
    <w:p>
      <w:pPr>
        <w:keepLines/>
        <w:spacing w:lineRule="exact" w:line="266"/>
      </w:pPr>
      <w:r>
        <w:t>02:0002 from __future__ import annotations</w:t>
      </w:r>
    </w:p>
    <w:p>
      <w:pPr>
        <w:keepLines/>
        <w:spacing w:lineRule="exact" w:line="266"/>
      </w:pPr>
      <w:r>
        <w:t>02:0004 from pathlib import Path</w:t>
      </w:r>
    </w:p>
    <w:p>
      <w:pPr>
        <w:keepLines/>
        <w:spacing w:lineRule="exact" w:line="266"/>
      </w:pPr>
      <w:r>
        <w:t>02:0005 import re</w:t>
      </w:r>
    </w:p>
    <w:p>
      <w:pPr>
        <w:keepLines/>
        <w:spacing w:lineRule="exact" w:line="266"/>
      </w:pPr>
      <w:r>
        <w:t>02:0007 import cv2</w:t>
      </w:r>
    </w:p>
    <w:p>
      <w:pPr>
        <w:keepLines/>
        <w:spacing w:lineRule="exact" w:line="266"/>
      </w:pPr>
      <w:r>
        <w:t>02:0008 import numpy as np</w:t>
      </w:r>
    </w:p>
    <w:p>
      <w:pPr>
        <w:keepLines/>
        <w:spacing w:lineRule="exact" w:line="266"/>
      </w:pPr>
      <w:r>
        <w:t>02:0010 from .storage import file_identity, fingerprint</w:t>
      </w:r>
    </w:p>
    <w:p>
      <w:pPr>
        <w:keepLines/>
        <w:spacing w:lineRule="exact" w:line="266"/>
      </w:pPr>
      <w:r>
        <w:t>02:0012 IMAGES = {".jpg", ".jpeg", ".png", ".bmp", ".webp", ".tif", ".tiff"}</w:t>
      </w:r>
    </w:p>
    <w:p>
      <w:pPr>
        <w:keepLines/>
        <w:spacing w:lineRule="exact" w:line="266"/>
      </w:pPr>
      <w:r>
        <w:t>02:0013 VIDEOS = {".mp4", ".avi", ".mov", ".mkv", ".m4v", ".webm"}</w:t>
      </w:r>
    </w:p>
    <w:p>
      <w:pPr>
        <w:keepLines/>
        <w:spacing w:lineRule="exact" w:line="266"/>
      </w:pPr>
      <w:r>
        <w:t>02:0016 def natural_key(path: Path):</w:t>
      </w:r>
    </w:p>
    <w:p>
      <w:pPr>
        <w:keepLines/>
        <w:spacing w:lineRule="exact" w:line="266"/>
      </w:pPr>
      <w:r>
        <w:t>02:0017     return tuple((0, int(x)) if x.isdigit() else (1, x.lower())</w:t>
      </w:r>
    </w:p>
    <w:p>
      <w:pPr>
        <w:keepLines/>
        <w:spacing w:lineRule="exact" w:line="266"/>
      </w:pPr>
      <w:r>
        <w:t>02:0018                  for x in re.split(r"(\d+)", str(path)))</w:t>
      </w:r>
    </w:p>
    <w:p>
      <w:r>
        <w:br w:type="page"/>
      </w:r>
    </w:p>
    <w:p>
      <w:pPr>
        <w:keepLines/>
        <w:spacing w:lineRule="exact" w:line="258"/>
      </w:pPr>
      <w:r>
        <w:t>02:0021 def scan_media(source: Path, recursive: bool = False, hash_inputs: bool = False) -&gt; dict:</w:t>
      </w:r>
    </w:p>
    <w:p>
      <w:pPr>
        <w:keepLines/>
        <w:spacing w:lineRule="exact" w:line="258"/>
      </w:pPr>
      <w:r>
        <w:t>02:0022     source = source.resolve(strict=True)</w:t>
      </w:r>
    </w:p>
    <w:p>
      <w:pPr>
        <w:keepLines/>
        <w:spacing w:lineRule="exact" w:line="258"/>
      </w:pPr>
      <w:r>
        <w:t>02:0023     candidates = ([source] if source.is_file() else</w:t>
      </w:r>
    </w:p>
    <w:p>
      <w:pPr>
        <w:keepLines/>
        <w:spacing w:lineRule="exact" w:line="258"/>
      </w:pPr>
      <w:r>
        <w:t>02:0024                   sorted(source.rglob("*") if recursive else source.iterdir(), key=natural_key))</w:t>
      </w:r>
    </w:p>
    <w:p>
      <w:pPr>
        <w:keepLines/>
        <w:spacing w:lineRule="exact" w:line="258"/>
      </w:pPr>
      <w:r>
        <w:t>02:0025     records = []</w:t>
      </w:r>
    </w:p>
    <w:p>
      <w:pPr>
        <w:keepLines/>
        <w:spacing w:lineRule="exact" w:line="258"/>
      </w:pPr>
      <w:r>
        <w:t>02:0026     ignored = 0</w:t>
      </w:r>
    </w:p>
    <w:p>
      <w:pPr>
        <w:keepLines/>
        <w:spacing w:lineRule="exact" w:line="258"/>
      </w:pPr>
      <w:r>
        <w:t>02:0027     for path in candidates:</w:t>
      </w:r>
    </w:p>
    <w:p>
      <w:pPr>
        <w:keepLines/>
        <w:spacing w:lineRule="exact" w:line="258"/>
      </w:pPr>
      <w:r>
        <w:t>02:0028         if not path.is_file():</w:t>
      </w:r>
    </w:p>
    <w:p>
      <w:pPr>
        <w:keepLines/>
        <w:spacing w:lineRule="exact" w:line="258"/>
      </w:pPr>
      <w:r>
        <w:t>02:0029             continue</w:t>
      </w:r>
    </w:p>
    <w:p>
      <w:pPr>
        <w:keepLines/>
        <w:spacing w:lineRule="exact" w:line="258"/>
      </w:pPr>
      <w:r>
        <w:t>02:0030         suffix = path.suffix.lower()</w:t>
      </w:r>
    </w:p>
    <w:p>
      <w:pPr>
        <w:keepLines/>
        <w:spacing w:lineRule="exact" w:line="258"/>
      </w:pPr>
      <w:r>
        <w:t>02:0031         if suffix not in IMAGES | VIDEOS:</w:t>
      </w:r>
    </w:p>
    <w:p>
      <w:pPr>
        <w:keepLines/>
        <w:spacing w:lineRule="exact" w:line="258"/>
      </w:pPr>
      <w:r>
        <w:t>02:0032             ignored += 1</w:t>
      </w:r>
    </w:p>
    <w:p>
      <w:pPr>
        <w:keepLines/>
        <w:spacing w:lineRule="exact" w:line="258"/>
      </w:pPr>
      <w:r>
        <w:t>02:0033             continue</w:t>
      </w:r>
    </w:p>
    <w:p>
      <w:pPr>
        <w:keepLines/>
        <w:spacing w:lineRule="exact" w:line="258"/>
      </w:pPr>
      <w:r>
        <w:t>02:0034         record = {"identity": file_identity(path, hash_inputs), "kind": "image" if suffix in IMAGES</w:t>
        <w:br/>
      </w:r>
      <w:r>
        <w:t xml:space="preserve">         else "video"}</w:t>
      </w:r>
    </w:p>
    <w:p>
      <w:pPr>
        <w:keepLines/>
        <w:spacing w:lineRule="exact" w:line="258"/>
      </w:pPr>
      <w:r>
        <w:t>02:0035         record["id"] = fingerprint(record["identity"])[:20]</w:t>
      </w:r>
    </w:p>
    <w:p>
      <w:pPr>
        <w:keepLines/>
        <w:spacing w:lineRule="exact" w:line="258"/>
      </w:pPr>
      <w:r>
        <w:t>02:0036         if record["kind"] == "image":</w:t>
      </w:r>
    </w:p>
    <w:p>
      <w:pPr>
        <w:keepLines/>
        <w:spacing w:lineRule="exact" w:line="258"/>
      </w:pPr>
      <w:r>
        <w:t>02:0037             image = cv2.imread(str(path))</w:t>
      </w:r>
    </w:p>
    <w:p>
      <w:pPr>
        <w:keepLines/>
        <w:spacing w:lineRule="exact" w:line="258"/>
      </w:pPr>
      <w:r>
        <w:t>02:0038             record["readable"] = image is not None</w:t>
      </w:r>
    </w:p>
    <w:p>
      <w:pPr>
        <w:keepLines/>
        <w:spacing w:lineRule="exact" w:line="258"/>
      </w:pPr>
      <w:r>
        <w:t>02:0039             if image is not None:</w:t>
      </w:r>
    </w:p>
    <w:p>
      <w:pPr>
        <w:keepLines/>
        <w:spacing w:lineRule="exact" w:line="258"/>
      </w:pPr>
      <w:r>
        <w:t>02:0040                 record.update(width=int(image.shape[1]), height=int(image.shape[0]), frames=1)</w:t>
      </w:r>
    </w:p>
    <w:p>
      <w:pPr>
        <w:keepLines/>
        <w:spacing w:lineRule="exact" w:line="258"/>
      </w:pPr>
      <w:r>
        <w:t>02:0041         else:</w:t>
      </w:r>
    </w:p>
    <w:p>
      <w:pPr>
        <w:keepLines/>
        <w:spacing w:lineRule="exact" w:line="258"/>
      </w:pPr>
      <w:r>
        <w:t>02:0042             capture = cv2.VideoCapture(str(path))</w:t>
      </w:r>
    </w:p>
    <w:p>
      <w:pPr>
        <w:keepLines/>
        <w:spacing w:lineRule="exact" w:line="258"/>
      </w:pPr>
      <w:r>
        <w:t>02:0043             try:</w:t>
      </w:r>
    </w:p>
    <w:p>
      <w:pPr>
        <w:keepLines/>
        <w:spacing w:lineRule="exact" w:line="258"/>
      </w:pPr>
      <w:r>
        <w:t>02:0044                 ok, image = capture.read()</w:t>
      </w:r>
    </w:p>
    <w:p>
      <w:pPr>
        <w:keepLines/>
        <w:spacing w:lineRule="exact" w:line="258"/>
      </w:pPr>
      <w:r>
        <w:t>02:0045                 fps = float(capture.get(cv2.CAP_PROP_FPS))</w:t>
      </w:r>
    </w:p>
    <w:p>
      <w:pPr>
        <w:keepLines/>
        <w:spacing w:lineRule="exact" w:line="258"/>
      </w:pPr>
      <w:r>
        <w:t>02:0046                 frames = float(capture.get(cv2.CAP_PROP_FRAME_COUNT))</w:t>
      </w:r>
    </w:p>
    <w:p>
      <w:pPr>
        <w:keepLines/>
        <w:spacing w:lineRule="exact" w:line="258"/>
      </w:pPr>
      <w:r>
        <w:t>02:0047                 record["readable"] = bool(ok and np.isfinite(fps) and fps &gt; 0)</w:t>
      </w:r>
    </w:p>
    <w:p>
      <w:pPr>
        <w:keepLines/>
        <w:spacing w:lineRule="exact" w:line="258"/>
      </w:pPr>
      <w:r>
        <w:t>02:0048                 if ok:</w:t>
      </w:r>
    </w:p>
    <w:p>
      <w:pPr>
        <w:keepLines/>
        <w:spacing w:lineRule="exact" w:line="258"/>
      </w:pPr>
      <w:r>
        <w:t>02:0049                     record.update(width=int(image.shape[1]), height=int(image.shape[0]),</w:t>
      </w:r>
    </w:p>
    <w:p>
      <w:pPr>
        <w:keepLines/>
        <w:spacing w:lineRule="exact" w:line="258"/>
      </w:pPr>
      <w:r>
        <w:t>02:0050                                   fps=fps if np.isfinite(fps) else None,</w:t>
      </w:r>
    </w:p>
    <w:p>
      <w:pPr>
        <w:keepLines/>
        <w:spacing w:lineRule="exact" w:line="258"/>
      </w:pPr>
      <w:r>
        <w:t xml:space="preserve">02:0051                                   frames=int(frames) if np.isfinite(frames) and frames &gt; 0 else </w:t>
        <w:br/>
      </w:r>
      <w:r>
        <w:t xml:space="preserve">        None)</w:t>
      </w:r>
    </w:p>
    <w:p>
      <w:pPr>
        <w:keepLines/>
        <w:spacing w:lineRule="exact" w:line="258"/>
      </w:pPr>
      <w:r>
        <w:t>02:0052             finally:</w:t>
      </w:r>
    </w:p>
    <w:p>
      <w:pPr>
        <w:keepLines/>
        <w:spacing w:lineRule="exact" w:line="258"/>
      </w:pPr>
      <w:r>
        <w:t>02:0053                 capture.release()</w:t>
      </w:r>
    </w:p>
    <w:p>
      <w:pPr>
        <w:keepLines/>
        <w:spacing w:lineRule="exact" w:line="258"/>
      </w:pPr>
      <w:r>
        <w:t>02:0054         if not record["readable"]:</w:t>
      </w:r>
    </w:p>
    <w:p>
      <w:pPr>
        <w:keepLines/>
        <w:spacing w:lineRule="exact" w:line="258"/>
      </w:pPr>
      <w:r>
        <w:t>02:0055             record["error"] = "Cannot decode media or determine a positive video frame rate"</w:t>
      </w:r>
    </w:p>
    <w:p>
      <w:pPr>
        <w:keepLines/>
        <w:spacing w:lineRule="exact" w:line="258"/>
      </w:pPr>
      <w:r>
        <w:t>02:0056         records.append(record)</w:t>
      </w:r>
    </w:p>
    <w:p>
      <w:pPr>
        <w:keepLines/>
        <w:spacing w:lineRule="exact" w:line="258"/>
      </w:pPr>
      <w:r>
        <w:t>02:0057     return {"schema": "egohand3d.media/1", "source": str(source), "recursive": recursive,</w:t>
      </w:r>
    </w:p>
    <w:p>
      <w:pPr>
        <w:keepLines/>
        <w:spacing w:lineRule="exact" w:line="258"/>
      </w:pPr>
      <w:r>
        <w:t>02:0058             "files": records, "summary": {"files": len(records), "ignored_files": ignored,</w:t>
      </w:r>
    </w:p>
    <w:p>
      <w:pPr>
        <w:keepLines/>
        <w:spacing w:lineRule="exact" w:line="258"/>
      </w:pPr>
      <w:r>
        <w:t>02:0059             "readable": sum(r["readable"] for r in records),</w:t>
      </w:r>
    </w:p>
    <w:p>
      <w:pPr>
        <w:keepLines/>
        <w:spacing w:lineRule="exact" w:line="258"/>
      </w:pPr>
      <w:r>
        <w:t>02:0060             "unreadable": sum(not r["readable"] for r in records)}}</w:t>
      </w:r>
    </w:p>
    <w:p>
      <w:pPr>
        <w:keepLines/>
        <w:spacing w:lineRule="exact" w:line="258"/>
      </w:pPr>
      <w:r>
        <w:t xml:space="preserve">02:0063 def iter_frames(manifest: dict, stride: int = 1, limit: int = 0, sequence_fps: float | None = </w:t>
        <w:br/>
      </w:r>
      <w:r>
        <w:t xml:space="preserve">        None):</w:t>
      </w:r>
    </w:p>
    <w:p>
      <w:pPr>
        <w:keepLines/>
        <w:spacing w:lineRule="exact" w:line="258"/>
      </w:pPr>
      <w:r>
        <w:t>02:0064     """Yield decoded images and metadata; video timestamps assume constant frame rate.</w:t>
      </w:r>
    </w:p>
    <w:p>
      <w:pPr>
        <w:keepLines/>
        <w:spacing w:lineRule="exact" w:line="258"/>
      </w:pPr>
      <w:r>
        <w:t>02:0066     A decode failure is yielded rather than silently counted as a success. For an</w:t>
      </w:r>
    </w:p>
    <w:p>
      <w:pPr>
        <w:keepLines/>
        <w:spacing w:lineRule="exact" w:line="258"/>
      </w:pPr>
      <w:r>
        <w:t>02:0067     image sequence, users must explicitly supply its frame rate.</w:t>
      </w:r>
    </w:p>
    <w:p>
      <w:pPr>
        <w:keepLines/>
        <w:spacing w:lineRule="exact" w:line="258"/>
      </w:pPr>
      <w:r>
        <w:t>02:0068     """</w:t>
      </w:r>
    </w:p>
    <w:p>
      <w:pPr>
        <w:keepLines/>
        <w:spacing w:lineRule="exact" w:line="258"/>
      </w:pPr>
      <w:r>
        <w:t>02:0069     if stride &lt; 1 or limit &lt; 0 or (sequence_fps is not None and sequence_fps &lt;= 0):</w:t>
      </w:r>
    </w:p>
    <w:p>
      <w:pPr>
        <w:keepLines/>
        <w:spacing w:lineRule="exact" w:line="258"/>
      </w:pPr>
      <w:r>
        <w:t>02:0070         raise ValueError("stride/fps must be positive and limit must be nonnegative")</w:t>
      </w:r>
    </w:p>
    <w:p>
      <w:pPr>
        <w:keepLines/>
        <w:spacing w:lineRule="exact" w:line="258"/>
      </w:pPr>
      <w:r>
        <w:t>02:0071     emitted = 0</w:t>
      </w:r>
    </w:p>
    <w:p>
      <w:pPr>
        <w:keepLines/>
        <w:spacing w:lineRule="exact" w:line="258"/>
      </w:pPr>
      <w:r>
        <w:t>02:0072     image_index = 0</w:t>
      </w:r>
    </w:p>
    <w:p>
      <w:pPr>
        <w:keepLines/>
        <w:spacing w:lineRule="exact" w:line="258"/>
      </w:pPr>
      <w:r>
        <w:t>02:0073     for item in manifest["files"]:</w:t>
      </w:r>
    </w:p>
    <w:p>
      <w:r>
        <w:br w:type="page"/>
      </w:r>
    </w:p>
    <w:p>
      <w:pPr>
        <w:keepLines/>
        <w:spacing w:lineRule="exact" w:line="258"/>
      </w:pPr>
      <w:r>
        <w:t>02:0074         path = Path(item["identity"]["path"])</w:t>
      </w:r>
    </w:p>
    <w:p>
      <w:pPr>
        <w:keepLines/>
        <w:spacing w:lineRule="exact" w:line="258"/>
      </w:pPr>
      <w:r>
        <w:t>02:0075         identity = file_identity(path, "sha256" in item["identity"])</w:t>
      </w:r>
    </w:p>
    <w:p>
      <w:pPr>
        <w:keepLines/>
        <w:spacing w:lineRule="exact" w:line="258"/>
      </w:pPr>
      <w:r>
        <w:t>02:0076         if identity != item["identity"]:</w:t>
      </w:r>
    </w:p>
    <w:p>
      <w:pPr>
        <w:keepLines/>
        <w:spacing w:lineRule="exact" w:line="258"/>
      </w:pPr>
      <w:r>
        <w:t>02:0077             raise ValueError(f"Input changed after preflight: {path}")</w:t>
      </w:r>
    </w:p>
    <w:p>
      <w:pPr>
        <w:keepLines/>
        <w:spacing w:lineRule="exact" w:line="258"/>
      </w:pPr>
      <w:r>
        <w:t>02:0078         common = {"source_path": str(path), "media_id": item["id"], "image": path.name}</w:t>
      </w:r>
    </w:p>
    <w:p>
      <w:pPr>
        <w:keepLines/>
        <w:spacing w:lineRule="exact" w:line="258"/>
      </w:pPr>
      <w:r>
        <w:t>02:0079         if item["kind"] == "image" or not item["readable"]:</w:t>
      </w:r>
    </w:p>
    <w:p>
      <w:pPr>
        <w:keepLines/>
        <w:spacing w:lineRule="exact" w:line="258"/>
      </w:pPr>
      <w:r>
        <w:t>02:0080             metadata = {**common, "sample_id": item["id"], "frame_index": image_index,</w:t>
      </w:r>
    </w:p>
    <w:p>
      <w:pPr>
        <w:keepLines/>
        <w:spacing w:lineRule="exact" w:line="258"/>
      </w:pPr>
      <w:r>
        <w:t xml:space="preserve">02:0081                         "sequence_id": fingerprint(manifest["source"])[:20] if sequence_fps else </w:t>
        <w:br/>
      </w:r>
      <w:r>
        <w:t xml:space="preserve">        item["id"],</w:t>
      </w:r>
    </w:p>
    <w:p>
      <w:pPr>
        <w:keepLines/>
        <w:spacing w:lineRule="exact" w:line="258"/>
      </w:pPr>
      <w:r>
        <w:t>02:0082                         "timestamp_s": image_index / sequence_fps if sequence_fps else None,</w:t>
      </w:r>
    </w:p>
    <w:p>
      <w:pPr>
        <w:keepLines/>
        <w:spacing w:lineRule="exact" w:line="258"/>
      </w:pPr>
      <w:r>
        <w:t>02:0083                         "time_source": "user_frame_rate" if sequence_fps else "none"}</w:t>
      </w:r>
    </w:p>
    <w:p>
      <w:pPr>
        <w:keepLines/>
        <w:spacing w:lineRule="exact" w:line="258"/>
      </w:pPr>
      <w:r>
        <w:t>02:0084             image_index += 1</w:t>
      </w:r>
    </w:p>
    <w:p>
      <w:pPr>
        <w:keepLines/>
        <w:spacing w:lineRule="exact" w:line="258"/>
      </w:pPr>
      <w:r>
        <w:t>02:0085             yield metadata, cv2.imread(str(path)) if item["readable"] else None</w:t>
      </w:r>
    </w:p>
    <w:p>
      <w:pPr>
        <w:keepLines/>
        <w:spacing w:lineRule="exact" w:line="258"/>
      </w:pPr>
      <w:r>
        <w:t>02:0086             emitted += 1</w:t>
      </w:r>
    </w:p>
    <w:p>
      <w:pPr>
        <w:keepLines/>
        <w:spacing w:lineRule="exact" w:line="258"/>
      </w:pPr>
      <w:r>
        <w:t>02:0087         else:</w:t>
      </w:r>
    </w:p>
    <w:p>
      <w:pPr>
        <w:keepLines/>
        <w:spacing w:lineRule="exact" w:line="258"/>
      </w:pPr>
      <w:r>
        <w:t>02:0088             capture = cv2.VideoCapture(str(path))</w:t>
      </w:r>
    </w:p>
    <w:p>
      <w:pPr>
        <w:keepLines/>
        <w:spacing w:lineRule="exact" w:line="258"/>
      </w:pPr>
      <w:r>
        <w:t>02:0089             index = 0</w:t>
      </w:r>
    </w:p>
    <w:p>
      <w:pPr>
        <w:keepLines/>
        <w:spacing w:lineRule="exact" w:line="258"/>
      </w:pPr>
      <w:r>
        <w:t>02:0090             try:</w:t>
      </w:r>
    </w:p>
    <w:p>
      <w:pPr>
        <w:keepLines/>
        <w:spacing w:lineRule="exact" w:line="258"/>
      </w:pPr>
      <w:r>
        <w:t>02:0091                 while not limit or emitted &lt; limit:</w:t>
      </w:r>
    </w:p>
    <w:p>
      <w:pPr>
        <w:keepLines/>
        <w:spacing w:lineRule="exact" w:line="258"/>
      </w:pPr>
      <w:r>
        <w:t>02:0092                     ok, image = capture.read()</w:t>
      </w:r>
    </w:p>
    <w:p>
      <w:pPr>
        <w:keepLines/>
        <w:spacing w:lineRule="exact" w:line="258"/>
      </w:pPr>
      <w:r>
        <w:t>02:0093                     if not ok:</w:t>
      </w:r>
    </w:p>
    <w:p>
      <w:pPr>
        <w:keepLines/>
        <w:spacing w:lineRule="exact" w:line="258"/>
      </w:pPr>
      <w:r>
        <w:t>02:0094                         if item.get("frames") and index &lt; item["frames"]:</w:t>
      </w:r>
    </w:p>
    <w:p>
      <w:pPr>
        <w:keepLines/>
        <w:spacing w:lineRule="exact" w:line="258"/>
      </w:pPr>
      <w:r>
        <w:t>02:0095                             yield {**common, "sample_id": f"{item['id']}_{index:08d}",</w:t>
      </w:r>
    </w:p>
    <w:p>
      <w:pPr>
        <w:keepLines/>
        <w:spacing w:lineRule="exact" w:line="258"/>
      </w:pPr>
      <w:r>
        <w:t>02:0096                                    "sequence_id": item["id"], "frame_index": index,</w:t>
      </w:r>
    </w:p>
    <w:p>
      <w:pPr>
        <w:keepLines/>
        <w:spacing w:lineRule="exact" w:line="258"/>
      </w:pPr>
      <w:r>
        <w:t xml:space="preserve">02:0097                                    "timestamp_s": index / item["fps"], "time_source": </w:t>
        <w:br/>
      </w:r>
      <w:r>
        <w:t xml:space="preserve">        "container_fps",</w:t>
      </w:r>
    </w:p>
    <w:p>
      <w:pPr>
        <w:keepLines/>
        <w:spacing w:lineRule="exact" w:line="258"/>
      </w:pPr>
      <w:r>
        <w:t>02:0098                                    "decode_error": "Video ended before reported frame count"}, None</w:t>
      </w:r>
    </w:p>
    <w:p>
      <w:pPr>
        <w:keepLines/>
        <w:spacing w:lineRule="exact" w:line="258"/>
      </w:pPr>
      <w:r>
        <w:t>02:0099                         break</w:t>
      </w:r>
    </w:p>
    <w:p>
      <w:pPr>
        <w:keepLines/>
        <w:spacing w:lineRule="exact" w:line="258"/>
      </w:pPr>
      <w:r>
        <w:t>02:0100                     if index % stride == 0:</w:t>
      </w:r>
    </w:p>
    <w:p>
      <w:pPr>
        <w:keepLines/>
        <w:spacing w:lineRule="exact" w:line="258"/>
      </w:pPr>
      <w:r>
        <w:t>02:0101                         yield {**common, "sample_id": f"{item['id']}_{index:08d}",</w:t>
      </w:r>
    </w:p>
    <w:p>
      <w:pPr>
        <w:keepLines/>
        <w:spacing w:lineRule="exact" w:line="258"/>
      </w:pPr>
      <w:r>
        <w:t>02:0102                                "sequence_id": item["id"], "frame_index": index,</w:t>
      </w:r>
    </w:p>
    <w:p>
      <w:pPr>
        <w:keepLines/>
        <w:spacing w:lineRule="exact" w:line="258"/>
      </w:pPr>
      <w:r>
        <w:t>02:0103                                "timestamp_s": index / item["fps"], "time_source": "container_fps"},</w:t>
        <w:br/>
      </w:r>
      <w:r>
        <w:t xml:space="preserve">         image</w:t>
      </w:r>
    </w:p>
    <w:p>
      <w:pPr>
        <w:keepLines/>
        <w:spacing w:lineRule="exact" w:line="258"/>
      </w:pPr>
      <w:r>
        <w:t>02:0104                         emitted += 1</w:t>
      </w:r>
    </w:p>
    <w:p>
      <w:pPr>
        <w:keepLines/>
        <w:spacing w:lineRule="exact" w:line="258"/>
      </w:pPr>
      <w:r>
        <w:t>02:0105                     index += 1</w:t>
      </w:r>
    </w:p>
    <w:p>
      <w:pPr>
        <w:keepLines/>
        <w:spacing w:lineRule="exact" w:line="258"/>
      </w:pPr>
      <w:r>
        <w:t>02:0106             finally:</w:t>
      </w:r>
    </w:p>
    <w:p>
      <w:pPr>
        <w:keepLines/>
        <w:spacing w:lineRule="exact" w:line="258"/>
      </w:pPr>
      <w:r>
        <w:t>02:0107                 capture.release()</w:t>
      </w:r>
    </w:p>
    <w:p>
      <w:pPr>
        <w:keepLines/>
        <w:spacing w:lineRule="exact" w:line="258"/>
      </w:pPr>
      <w:r>
        <w:t>02:0108         if limit and emitted &gt;= limit:</w:t>
      </w:r>
    </w:p>
    <w:p>
      <w:pPr>
        <w:keepLines/>
        <w:spacing w:lineRule="exact" w:line="258"/>
      </w:pPr>
      <w:r>
        <w:t>02:0109             return</w:t>
      </w:r>
    </w:p>
    <w:p>
      <w:pPr>
        <w:keepLines/>
        <w:spacing w:lineRule="exact" w:line="258"/>
      </w:pPr>
      <w:r>
        <w:t>03:0001 """Persistent, single-writer processing runs with cooperative cancellation."""</w:t>
      </w:r>
    </w:p>
    <w:p>
      <w:pPr>
        <w:keepLines/>
        <w:spacing w:lineRule="exact" w:line="258"/>
      </w:pPr>
      <w:r>
        <w:t>03:0002 from __future__ import annotations</w:t>
      </w:r>
    </w:p>
    <w:p>
      <w:pPr>
        <w:keepLines/>
        <w:spacing w:lineRule="exact" w:line="258"/>
      </w:pPr>
      <w:r>
        <w:t>03:0004 from contextlib import contextmanager</w:t>
      </w:r>
    </w:p>
    <w:p>
      <w:pPr>
        <w:keepLines/>
        <w:spacing w:lineRule="exact" w:line="258"/>
      </w:pPr>
      <w:r>
        <w:t>03:0005 from datetime import datetime, timezone</w:t>
      </w:r>
    </w:p>
    <w:p>
      <w:pPr>
        <w:keepLines/>
        <w:spacing w:lineRule="exact" w:line="258"/>
      </w:pPr>
      <w:r>
        <w:t>03:0006 from pathlib import Path</w:t>
      </w:r>
    </w:p>
    <w:p>
      <w:pPr>
        <w:keepLines/>
        <w:spacing w:lineRule="exact" w:line="258"/>
      </w:pPr>
      <w:r>
        <w:t>03:0007 import fcntl</w:t>
      </w:r>
    </w:p>
    <w:p>
      <w:pPr>
        <w:keepLines/>
        <w:spacing w:lineRule="exact" w:line="258"/>
      </w:pPr>
      <w:r>
        <w:t>03:0008 import json</w:t>
      </w:r>
    </w:p>
    <w:p>
      <w:pPr>
        <w:keepLines/>
        <w:spacing w:lineRule="exact" w:line="258"/>
      </w:pPr>
      <w:r>
        <w:t>03:0009 import sqlite3</w:t>
      </w:r>
    </w:p>
    <w:p>
      <w:pPr>
        <w:keepLines/>
        <w:spacing w:lineRule="exact" w:line="258"/>
      </w:pPr>
      <w:r>
        <w:t>03:0011 from .storage import file_hash, fingerprint</w:t>
      </w:r>
    </w:p>
    <w:p>
      <w:pPr>
        <w:keepLines/>
        <w:spacing w:lineRule="exact" w:line="258"/>
      </w:pPr>
      <w:r>
        <w:t>03:0014 def now() -&gt; str:</w:t>
      </w:r>
    </w:p>
    <w:p>
      <w:pPr>
        <w:keepLines/>
        <w:spacing w:lineRule="exact" w:line="258"/>
      </w:pPr>
      <w:r>
        <w:t>03:0015     return datetime.now(timezone.utc).isoformat()</w:t>
      </w:r>
    </w:p>
    <w:p>
      <w:pPr>
        <w:keepLines/>
        <w:spacing w:lineRule="exact" w:line="258"/>
      </w:pPr>
      <w:r>
        <w:t>03:0018 @contextmanager</w:t>
      </w:r>
    </w:p>
    <w:p>
      <w:pPr>
        <w:keepLines/>
        <w:spacing w:lineRule="exact" w:line="258"/>
      </w:pPr>
      <w:r>
        <w:t>03:0019 def run_lock(directory: Path):</w:t>
      </w:r>
    </w:p>
    <w:p>
      <w:pPr>
        <w:keepLines/>
        <w:spacing w:lineRule="exact" w:line="258"/>
      </w:pPr>
      <w:r>
        <w:t>03:0020     directory.mkdir(parents=True, exist_ok=True)</w:t>
      </w:r>
    </w:p>
    <w:p>
      <w:r>
        <w:br w:type="page"/>
      </w:r>
    </w:p>
    <w:p>
      <w:pPr>
        <w:keepLines/>
        <w:spacing w:lineRule="exact" w:line="254"/>
      </w:pPr>
      <w:r>
        <w:t>03:0021     with (directory / ".run.lock").open("a") as handle:</w:t>
      </w:r>
    </w:p>
    <w:p>
      <w:pPr>
        <w:keepLines/>
        <w:spacing w:lineRule="exact" w:line="254"/>
      </w:pPr>
      <w:r>
        <w:t>03:0022         try:</w:t>
      </w:r>
    </w:p>
    <w:p>
      <w:pPr>
        <w:keepLines/>
        <w:spacing w:lineRule="exact" w:line="254"/>
      </w:pPr>
      <w:r>
        <w:t>03:0023             fcntl.flock(handle, fcntl.LOCK_EX | fcntl.LOCK_NB)</w:t>
      </w:r>
    </w:p>
    <w:p>
      <w:pPr>
        <w:keepLines/>
        <w:spacing w:lineRule="exact" w:line="254"/>
      </w:pPr>
      <w:r>
        <w:t>03:0024         except BlockingIOError as exc:</w:t>
      </w:r>
    </w:p>
    <w:p>
      <w:pPr>
        <w:keepLines/>
        <w:spacing w:lineRule="exact" w:line="254"/>
      </w:pPr>
      <w:r>
        <w:t>03:0025             raise RuntimeError("Another process owns this output directory") from exc</w:t>
      </w:r>
    </w:p>
    <w:p>
      <w:pPr>
        <w:keepLines/>
        <w:spacing w:lineRule="exact" w:line="254"/>
      </w:pPr>
      <w:r>
        <w:t>03:0026         try:</w:t>
      </w:r>
    </w:p>
    <w:p>
      <w:pPr>
        <w:keepLines/>
        <w:spacing w:lineRule="exact" w:line="254"/>
      </w:pPr>
      <w:r>
        <w:t>03:0027             yield</w:t>
      </w:r>
    </w:p>
    <w:p>
      <w:pPr>
        <w:keepLines/>
        <w:spacing w:lineRule="exact" w:line="254"/>
      </w:pPr>
      <w:r>
        <w:t>03:0028         finally:</w:t>
      </w:r>
    </w:p>
    <w:p>
      <w:pPr>
        <w:keepLines/>
        <w:spacing w:lineRule="exact" w:line="254"/>
      </w:pPr>
      <w:r>
        <w:t>03:0029             fcntl.flock(handle, fcntl.LOCK_UN)</w:t>
      </w:r>
    </w:p>
    <w:p>
      <w:pPr>
        <w:keepLines/>
        <w:spacing w:lineRule="exact" w:line="254"/>
      </w:pPr>
      <w:r>
        <w:t>03:0032 class JobStore:</w:t>
      </w:r>
    </w:p>
    <w:p>
      <w:pPr>
        <w:keepLines/>
        <w:spacing w:lineRule="exact" w:line="254"/>
      </w:pPr>
      <w:r>
        <w:t>03:0033     def __init__(self, path: Path):</w:t>
      </w:r>
    </w:p>
    <w:p>
      <w:pPr>
        <w:keepLines/>
        <w:spacing w:lineRule="exact" w:line="254"/>
      </w:pPr>
      <w:r>
        <w:t>03:0034         self.path = path</w:t>
      </w:r>
    </w:p>
    <w:p>
      <w:pPr>
        <w:keepLines/>
        <w:spacing w:lineRule="exact" w:line="254"/>
      </w:pPr>
      <w:r>
        <w:t>03:0035         self.db = sqlite3.connect(path, timeout=15)</w:t>
      </w:r>
    </w:p>
    <w:p>
      <w:pPr>
        <w:keepLines/>
        <w:spacing w:lineRule="exact" w:line="254"/>
      </w:pPr>
      <w:r>
        <w:t>03:0036         self.db.row_factory = sqlite3.Row</w:t>
      </w:r>
    </w:p>
    <w:p>
      <w:pPr>
        <w:keepLines/>
        <w:spacing w:lineRule="exact" w:line="254"/>
      </w:pPr>
      <w:r>
        <w:t>03:0037         self.db.execute("PRAGMA journal_mode=WAL")</w:t>
      </w:r>
    </w:p>
    <w:p>
      <w:pPr>
        <w:keepLines/>
        <w:spacing w:lineRule="exact" w:line="254"/>
      </w:pPr>
      <w:r>
        <w:t>03:0038         self.db.executescript("""</w:t>
      </w:r>
    </w:p>
    <w:p>
      <w:pPr>
        <w:keepLines/>
        <w:spacing w:lineRule="exact" w:line="254"/>
      </w:pPr>
      <w:r>
        <w:t>03:0039             CREATE TABLE IF NOT EXISTS metadata (key TEXT PRIMARY KEY, value TEXT NOT NULL);</w:t>
      </w:r>
    </w:p>
    <w:p>
      <w:pPr>
        <w:keepLines/>
        <w:spacing w:lineRule="exact" w:line="254"/>
      </w:pPr>
      <w:r>
        <w:t>03:0040             CREATE TABLE IF NOT EXISTS items (</w:t>
      </w:r>
    </w:p>
    <w:p>
      <w:pPr>
        <w:keepLines/>
        <w:spacing w:lineRule="exact" w:line="254"/>
      </w:pPr>
      <w:r>
        <w:t>03:0041                 id TEXT PRIMARY KEY, source TEXT NOT NULL, state TEXT NOT NULL,</w:t>
      </w:r>
    </w:p>
    <w:p>
      <w:pPr>
        <w:keepLines/>
        <w:spacing w:lineRule="exact" w:line="254"/>
      </w:pPr>
      <w:r>
        <w:t>03:0042                 attempts INTEGER NOT NULL DEFAULT 0, error TEXT, record TEXT,</w:t>
      </w:r>
    </w:p>
    <w:p>
      <w:pPr>
        <w:keepLines/>
        <w:spacing w:lineRule="exact" w:line="254"/>
      </w:pPr>
      <w:r>
        <w:t>03:0043                 artifacts TEXT, seconds REAL, updated TEXT NOT NULL</w:t>
      </w:r>
    </w:p>
    <w:p>
      <w:pPr>
        <w:keepLines/>
        <w:spacing w:lineRule="exact" w:line="254"/>
      </w:pPr>
      <w:r>
        <w:t>03:0044             );</w:t>
      </w:r>
    </w:p>
    <w:p>
      <w:pPr>
        <w:keepLines/>
        <w:spacing w:lineRule="exact" w:line="254"/>
      </w:pPr>
      <w:r>
        <w:t>03:0045         """)</w:t>
      </w:r>
    </w:p>
    <w:p>
      <w:pPr>
        <w:keepLines/>
        <w:spacing w:lineRule="exact" w:line="254"/>
      </w:pPr>
      <w:r>
        <w:t>03:0047     def close(self):</w:t>
      </w:r>
    </w:p>
    <w:p>
      <w:pPr>
        <w:keepLines/>
        <w:spacing w:lineRule="exact" w:line="254"/>
      </w:pPr>
      <w:r>
        <w:t>03:0048         self.db.close()</w:t>
      </w:r>
    </w:p>
    <w:p>
      <w:pPr>
        <w:keepLines/>
        <w:spacing w:lineRule="exact" w:line="254"/>
      </w:pPr>
      <w:r>
        <w:t>03:0050     def get(self, key: str, default=None):</w:t>
      </w:r>
    </w:p>
    <w:p>
      <w:pPr>
        <w:keepLines/>
        <w:spacing w:lineRule="exact" w:line="254"/>
      </w:pPr>
      <w:r>
        <w:t>03:0051         row = self.db.execute("SELECT value FROM metadata WHERE key=?", (key,)).fetchone()</w:t>
      </w:r>
    </w:p>
    <w:p>
      <w:pPr>
        <w:keepLines/>
        <w:spacing w:lineRule="exact" w:line="254"/>
      </w:pPr>
      <w:r>
        <w:t>03:0052         return json.loads(row[0]) if row else default</w:t>
      </w:r>
    </w:p>
    <w:p>
      <w:pPr>
        <w:keepLines/>
        <w:spacing w:lineRule="exact" w:line="254"/>
      </w:pPr>
      <w:r>
        <w:t>03:0054     def set(self, key: str, value):</w:t>
      </w:r>
    </w:p>
    <w:p>
      <w:pPr>
        <w:keepLines/>
        <w:spacing w:lineRule="exact" w:line="254"/>
      </w:pPr>
      <w:r>
        <w:t>03:0055         with self.db:</w:t>
      </w:r>
    </w:p>
    <w:p>
      <w:pPr>
        <w:keepLines/>
        <w:spacing w:lineRule="exact" w:line="254"/>
      </w:pPr>
      <w:r>
        <w:t xml:space="preserve">03:0056             self.db.execute("INSERT OR REPLACE INTO metadata VALUES (?,?)", (key, </w:t>
        <w:br/>
      </w:r>
      <w:r>
        <w:t xml:space="preserve">        json.dumps(value)))</w:t>
      </w:r>
    </w:p>
    <w:p>
      <w:pPr>
        <w:keepLines/>
        <w:spacing w:lineRule="exact" w:line="254"/>
      </w:pPr>
      <w:r>
        <w:t>03:0058     def initialize(self, config: dict, resume: bool):</w:t>
      </w:r>
    </w:p>
    <w:p>
      <w:pPr>
        <w:keepLines/>
        <w:spacing w:lineRule="exact" w:line="254"/>
      </w:pPr>
      <w:r>
        <w:t>03:0059         previous = self.get("config_hash")</w:t>
      </w:r>
    </w:p>
    <w:p>
      <w:pPr>
        <w:keepLines/>
        <w:spacing w:lineRule="exact" w:line="254"/>
      </w:pPr>
      <w:r>
        <w:t>03:0060         if previous:</w:t>
      </w:r>
    </w:p>
    <w:p>
      <w:pPr>
        <w:keepLines/>
        <w:spacing w:lineRule="exact" w:line="254"/>
      </w:pPr>
      <w:r>
        <w:t>03:0061             if not resume:</w:t>
      </w:r>
    </w:p>
    <w:p>
      <w:pPr>
        <w:keepLines/>
        <w:spacing w:lineRule="exact" w:line="254"/>
      </w:pPr>
      <w:r>
        <w:t xml:space="preserve">03:0062                 raise ValueError("Run already exists; use --resume or a different output </w:t>
        <w:br/>
      </w:r>
      <w:r>
        <w:t xml:space="preserve">        directory")</w:t>
      </w:r>
    </w:p>
    <w:p>
      <w:pPr>
        <w:keepLines/>
        <w:spacing w:lineRule="exact" w:line="254"/>
      </w:pPr>
      <w:r>
        <w:t>03:0063             if previous != fingerprint(config):</w:t>
      </w:r>
    </w:p>
    <w:p>
      <w:pPr>
        <w:keepLines/>
        <w:spacing w:lineRule="exact" w:line="254"/>
      </w:pPr>
      <w:r>
        <w:t xml:space="preserve">03:0064                 raise ValueError("Inputs, code, assets or options changed; use a new output </w:t>
        <w:br/>
      </w:r>
      <w:r>
        <w:t xml:space="preserve">        directory")</w:t>
      </w:r>
    </w:p>
    <w:p>
      <w:pPr>
        <w:keepLines/>
        <w:spacing w:lineRule="exact" w:line="254"/>
      </w:pPr>
      <w:r>
        <w:t>03:0065         else:</w:t>
      </w:r>
    </w:p>
    <w:p>
      <w:pPr>
        <w:keepLines/>
        <w:spacing w:lineRule="exact" w:line="254"/>
      </w:pPr>
      <w:r>
        <w:t>03:0066             self.set("config_hash", fingerprint(config))</w:t>
      </w:r>
    </w:p>
    <w:p>
      <w:pPr>
        <w:keepLines/>
        <w:spacing w:lineRule="exact" w:line="254"/>
      </w:pPr>
      <w:r>
        <w:t>03:0067             self.set("config", config)</w:t>
      </w:r>
    </w:p>
    <w:p>
      <w:pPr>
        <w:keepLines/>
        <w:spacing w:lineRule="exact" w:line="254"/>
      </w:pPr>
      <w:r>
        <w:t>03:0068             self.set("created", now())</w:t>
      </w:r>
    </w:p>
    <w:p>
      <w:pPr>
        <w:keepLines/>
        <w:spacing w:lineRule="exact" w:line="254"/>
      </w:pPr>
      <w:r>
        <w:t>03:0069         self.set("cancel_requested", False)</w:t>
      </w:r>
    </w:p>
    <w:p>
      <w:pPr>
        <w:keepLines/>
        <w:spacing w:lineRule="exact" w:line="254"/>
      </w:pPr>
      <w:r>
        <w:t>03:0070         self.set("state", "running")</w:t>
      </w:r>
    </w:p>
    <w:p>
      <w:pPr>
        <w:keepLines/>
        <w:spacing w:lineRule="exact" w:line="254"/>
      </w:pPr>
      <w:r>
        <w:t>03:0071         with self.db:</w:t>
      </w:r>
    </w:p>
    <w:p>
      <w:pPr>
        <w:keepLines/>
        <w:spacing w:lineRule="exact" w:line="254"/>
      </w:pPr>
      <w:r>
        <w:t>03:0072             self.db.execute("UPDATE items SET state='pending' WHERE state='running'")</w:t>
      </w:r>
    </w:p>
    <w:p>
      <w:pPr>
        <w:keepLines/>
        <w:spacing w:lineRule="exact" w:line="254"/>
      </w:pPr>
      <w:r>
        <w:t>03:0074     def completed(self, sample_id: str, directory: Path) -&gt; bool:</w:t>
      </w:r>
    </w:p>
    <w:p>
      <w:pPr>
        <w:keepLines/>
        <w:spacing w:lineRule="exact" w:line="254"/>
      </w:pPr>
      <w:r>
        <w:t xml:space="preserve">03:0075         row = self.db.execute("SELECT state,artifacts FROM items WHERE id=?", </w:t>
        <w:br/>
      </w:r>
      <w:r>
        <w:t xml:space="preserve">        (sample_id,)).fetchone()</w:t>
      </w:r>
    </w:p>
    <w:p>
      <w:pPr>
        <w:keepLines/>
        <w:spacing w:lineRule="exact" w:line="254"/>
      </w:pPr>
      <w:r>
        <w:t>03:0076         if row is None or row["state"] != "completed":</w:t>
      </w:r>
    </w:p>
    <w:p>
      <w:pPr>
        <w:keepLines/>
        <w:spacing w:lineRule="exact" w:line="254"/>
      </w:pPr>
      <w:r>
        <w:t>03:0077             return False</w:t>
      </w:r>
    </w:p>
    <w:p>
      <w:r>
        <w:br w:type="page"/>
      </w:r>
    </w:p>
    <w:p>
      <w:pPr>
        <w:keepLines/>
        <w:spacing w:lineRule="exact" w:line="240"/>
      </w:pPr>
      <w:r>
        <w:t>03:0078         artifacts = json.loads(row["artifacts"] or "{}")</w:t>
      </w:r>
    </w:p>
    <w:p>
      <w:pPr>
        <w:keepLines/>
        <w:spacing w:lineRule="exact" w:line="240"/>
      </w:pPr>
      <w:r>
        <w:t>03:0079         return bool(artifacts) and all((directory / name).is_file() and file_hash(directory / name)</w:t>
        <w:br/>
      </w:r>
      <w:r>
        <w:t xml:space="preserve">         == sha</w:t>
      </w:r>
    </w:p>
    <w:p>
      <w:pPr>
        <w:keepLines/>
        <w:spacing w:lineRule="exact" w:line="240"/>
      </w:pPr>
      <w:r>
        <w:t>03:0080                                        for name, sha in artifacts.items())</w:t>
      </w:r>
    </w:p>
    <w:p>
      <w:pPr>
        <w:keepLines/>
        <w:spacing w:lineRule="exact" w:line="240"/>
      </w:pPr>
      <w:r>
        <w:t>03:0082     def begin(self, sample_id: str, source: str):</w:t>
      </w:r>
    </w:p>
    <w:p>
      <w:pPr>
        <w:keepLines/>
        <w:spacing w:lineRule="exact" w:line="240"/>
      </w:pPr>
      <w:r>
        <w:t>03:0083         with self.db:</w:t>
      </w:r>
    </w:p>
    <w:p>
      <w:pPr>
        <w:keepLines/>
        <w:spacing w:lineRule="exact" w:line="240"/>
      </w:pPr>
      <w:r>
        <w:t xml:space="preserve">03:0084             self.db.execute("""INSERT INTO items(id,source,state,attempts,updated) VALUES </w:t>
        <w:br/>
      </w:r>
      <w:r>
        <w:t xml:space="preserve">        (?,?,'running',1,?)</w:t>
      </w:r>
    </w:p>
    <w:p>
      <w:pPr>
        <w:keepLines/>
        <w:spacing w:lineRule="exact" w:line="240"/>
      </w:pPr>
      <w:r>
        <w:t xml:space="preserve">03:0085                 ON CONFLICT(id) DO UPDATE SET </w:t>
        <w:br/>
      </w:r>
      <w:r>
        <w:t xml:space="preserve">        state='running',attempts=attempts+1,error=NULL,updated=excluded.updated""",</w:t>
      </w:r>
    </w:p>
    <w:p>
      <w:pPr>
        <w:keepLines/>
        <w:spacing w:lineRule="exact" w:line="240"/>
      </w:pPr>
      <w:r>
        <w:t>03:0086                             (sample_id, source, now()))</w:t>
      </w:r>
    </w:p>
    <w:p>
      <w:pPr>
        <w:keepLines/>
        <w:spacing w:lineRule="exact" w:line="240"/>
      </w:pPr>
      <w:r>
        <w:t>03:0088     def finish(self, sample_id: str, seconds: float, record: str, artifacts: dict):</w:t>
      </w:r>
    </w:p>
    <w:p>
      <w:pPr>
        <w:keepLines/>
        <w:spacing w:lineRule="exact" w:line="240"/>
      </w:pPr>
      <w:r>
        <w:t>03:0089         with self.db:</w:t>
      </w:r>
    </w:p>
    <w:p>
      <w:pPr>
        <w:keepLines/>
        <w:spacing w:lineRule="exact" w:line="240"/>
      </w:pPr>
      <w:r>
        <w:t xml:space="preserve">03:0090             self.db.execute("""UPDATE items SET </w:t>
        <w:br/>
      </w:r>
      <w:r>
        <w:t xml:space="preserve">        state='completed',seconds=?,record=?,artifacts=?,error=NULL,</w:t>
      </w:r>
    </w:p>
    <w:p>
      <w:pPr>
        <w:keepLines/>
        <w:spacing w:lineRule="exact" w:line="240"/>
      </w:pPr>
      <w:r>
        <w:t xml:space="preserve">03:0091                 updated=? WHERE id=?""", (seconds, record, json.dumps(artifacts), now(), </w:t>
        <w:br/>
      </w:r>
      <w:r>
        <w:t xml:space="preserve">        sample_id))</w:t>
      </w:r>
    </w:p>
    <w:p>
      <w:pPr>
        <w:keepLines/>
        <w:spacing w:lineRule="exact" w:line="240"/>
      </w:pPr>
      <w:r>
        <w:t>03:0093     def fail(self, sample_id: str, error: str):</w:t>
      </w:r>
    </w:p>
    <w:p>
      <w:pPr>
        <w:keepLines/>
        <w:spacing w:lineRule="exact" w:line="240"/>
      </w:pPr>
      <w:r>
        <w:t>03:0094         with self.db:</w:t>
      </w:r>
    </w:p>
    <w:p>
      <w:pPr>
        <w:keepLines/>
        <w:spacing w:lineRule="exact" w:line="240"/>
      </w:pPr>
      <w:r>
        <w:t>03:0095             self.db.execute("UPDATE items SET state='failed',error=?,updated=? WHERE id=?", (error,</w:t>
        <w:br/>
      </w:r>
      <w:r>
        <w:t xml:space="preserve">         now(), sample_id))</w:t>
      </w:r>
    </w:p>
    <w:p>
      <w:pPr>
        <w:keepLines/>
        <w:spacing w:lineRule="exact" w:line="240"/>
      </w:pPr>
      <w:r>
        <w:t>03:0097     def records(self):</w:t>
      </w:r>
    </w:p>
    <w:p>
      <w:pPr>
        <w:keepLines/>
        <w:spacing w:lineRule="exact" w:line="240"/>
      </w:pPr>
      <w:r>
        <w:t>03:0098         return self.db.execute("SELECT * FROM items ORDER BY rowid").fetchall()</w:t>
      </w:r>
    </w:p>
    <w:p>
      <w:pPr>
        <w:keepLines/>
        <w:spacing w:lineRule="exact" w:line="240"/>
      </w:pPr>
      <w:r>
        <w:t>03:0100     def summary(self) -&gt; dict:</w:t>
      </w:r>
    </w:p>
    <w:p>
      <w:pPr>
        <w:keepLines/>
        <w:spacing w:lineRule="exact" w:line="240"/>
      </w:pPr>
      <w:r>
        <w:t>03:0101         counts = dict(self.db.execute("SELECT state,COUNT(*) FROM items GROUP BY state"))</w:t>
      </w:r>
    </w:p>
    <w:p>
      <w:pPr>
        <w:keepLines/>
        <w:spacing w:lineRule="exact" w:line="240"/>
      </w:pPr>
      <w:r>
        <w:t>03:0102         return {"state": self.get("state"), "created": self.get("created"),</w:t>
      </w:r>
    </w:p>
    <w:p>
      <w:pPr>
        <w:keepLines/>
        <w:spacing w:lineRule="exact" w:line="240"/>
      </w:pPr>
      <w:r>
        <w:t xml:space="preserve">03:0103                 "updated": self.get("updated"), "cancel_requested": self.get("cancel_requested", </w:t>
        <w:br/>
      </w:r>
      <w:r>
        <w:t xml:space="preserve">        False),</w:t>
      </w:r>
    </w:p>
    <w:p>
      <w:pPr>
        <w:keepLines/>
        <w:spacing w:lineRule="exact" w:line="240"/>
      </w:pPr>
      <w:r>
        <w:t>03:0104                 "counts": counts, "discovered_items": sum(counts.values())}</w:t>
      </w:r>
    </w:p>
    <w:p>
      <w:pPr>
        <w:keepLines/>
        <w:spacing w:lineRule="exact" w:line="240"/>
      </w:pPr>
      <w:r>
        <w:t>03:0107 def inspect_jobs(directory: Path, cancel: bool = False) -&gt; dict:</w:t>
      </w:r>
    </w:p>
    <w:p>
      <w:pPr>
        <w:keepLines/>
        <w:spacing w:lineRule="exact" w:line="240"/>
      </w:pPr>
      <w:r>
        <w:t>03:0108     path = directory / "tasks.sqlite"</w:t>
      </w:r>
    </w:p>
    <w:p>
      <w:pPr>
        <w:keepLines/>
        <w:spacing w:lineRule="exact" w:line="240"/>
      </w:pPr>
      <w:r>
        <w:t>03:0109     if not path.is_file():</w:t>
      </w:r>
    </w:p>
    <w:p>
      <w:pPr>
        <w:keepLines/>
        <w:spacing w:lineRule="exact" w:line="240"/>
      </w:pPr>
      <w:r>
        <w:t>03:0110         raise FileNotFoundError(f"No run database at {path}")</w:t>
      </w:r>
    </w:p>
    <w:p>
      <w:pPr>
        <w:keepLines/>
        <w:spacing w:lineRule="exact" w:line="240"/>
      </w:pPr>
      <w:r>
        <w:t>03:0111     store = JobStore(path)</w:t>
      </w:r>
    </w:p>
    <w:p>
      <w:pPr>
        <w:keepLines/>
        <w:spacing w:lineRule="exact" w:line="240"/>
      </w:pPr>
      <w:r>
        <w:t>03:0112     try:</w:t>
      </w:r>
    </w:p>
    <w:p>
      <w:pPr>
        <w:keepLines/>
        <w:spacing w:lineRule="exact" w:line="240"/>
      </w:pPr>
      <w:r>
        <w:t>03:0113         if cancel:</w:t>
      </w:r>
    </w:p>
    <w:p>
      <w:pPr>
        <w:keepLines/>
        <w:spacing w:lineRule="exact" w:line="240"/>
      </w:pPr>
      <w:r>
        <w:t>03:0114             store.set("cancel_requested", True)</w:t>
      </w:r>
    </w:p>
    <w:p>
      <w:pPr>
        <w:keepLines/>
        <w:spacing w:lineRule="exact" w:line="240"/>
      </w:pPr>
      <w:r>
        <w:t>03:0115         return store.summary()</w:t>
      </w:r>
    </w:p>
    <w:p>
      <w:pPr>
        <w:keepLines/>
        <w:spacing w:lineRule="exact" w:line="240"/>
      </w:pPr>
      <w:r>
        <w:t>03:0116     finally:</w:t>
      </w:r>
    </w:p>
    <w:p>
      <w:pPr>
        <w:keepLines/>
        <w:spacing w:lineRule="exact" w:line="240"/>
      </w:pPr>
      <w:r>
        <w:t>03:0117         store.close()</w:t>
      </w:r>
    </w:p>
    <w:p>
      <w:pPr>
        <w:keepLines/>
        <w:spacing w:lineRule="exact" w:line="240"/>
      </w:pPr>
      <w:r>
        <w:t>04:0001 """Explicit MANO interchange; WiLoR left hands use a reflected RIGHT model.</w:t>
      </w:r>
    </w:p>
    <w:p>
      <w:pPr>
        <w:keepLines/>
        <w:spacing w:lineRule="exact" w:line="240"/>
      </w:pPr>
      <w:r>
        <w:t>04:0003 Rotations remain in the canonical right MANO model. Reflection is applied to</w:t>
      </w:r>
    </w:p>
    <w:p>
      <w:pPr>
        <w:keepLines/>
        <w:spacing w:lineRule="exact" w:line="240"/>
      </w:pPr>
      <w:r>
        <w:t>04:0004 decoded geometry before camera translation; these are not left-model poses.</w:t>
      </w:r>
    </w:p>
    <w:p>
      <w:pPr>
        <w:keepLines/>
        <w:spacing w:lineRule="exact" w:line="240"/>
      </w:pPr>
      <w:r>
        <w:t>04:0005 """</w:t>
      </w:r>
    </w:p>
    <w:p>
      <w:pPr>
        <w:keepLines/>
        <w:spacing w:lineRule="exact" w:line="240"/>
      </w:pPr>
      <w:r>
        <w:t>04:0006 from __future__ import annotations</w:t>
      </w:r>
    </w:p>
    <w:p>
      <w:pPr>
        <w:keepLines/>
        <w:spacing w:lineRule="exact" w:line="240"/>
      </w:pPr>
      <w:r>
        <w:t>04:0008 import copy</w:t>
      </w:r>
    </w:p>
    <w:p>
      <w:pPr>
        <w:keepLines/>
        <w:spacing w:lineRule="exact" w:line="240"/>
      </w:pPr>
      <w:r>
        <w:t>04:0009 import numpy as np</w:t>
      </w:r>
    </w:p>
    <w:p>
      <w:pPr>
        <w:keepLines/>
        <w:spacing w:lineRule="exact" w:line="240"/>
      </w:pPr>
      <w:r>
        <w:t>04:0010 from scipy.spatial.transform import Rotation</w:t>
      </w:r>
    </w:p>
    <w:p>
      <w:pPr>
        <w:keepLines/>
        <w:spacing w:lineRule="exact" w:line="240"/>
      </w:pPr>
      <w:r>
        <w:t>04:0012 SCHEMA = "egohand3d.mano/1"</w:t>
      </w:r>
    </w:p>
    <w:p>
      <w:pPr>
        <w:keepLines/>
        <w:spacing w:lineRule="exact" w:line="240"/>
      </w:pPr>
      <w:r>
        <w:t>04:0015 def rotations(value, count: int = 16) -&gt; np.ndarray:</w:t>
      </w:r>
    </w:p>
    <w:p>
      <w:pPr>
        <w:keepLines/>
        <w:spacing w:lineRule="exact" w:line="240"/>
      </w:pPr>
      <w:r>
        <w:t>04:0016     value = np.asarray(value, dtype=np.float64)</w:t>
      </w:r>
    </w:p>
    <w:p>
      <w:pPr>
        <w:keepLines/>
        <w:spacing w:lineRule="exact" w:line="240"/>
      </w:pPr>
      <w:r>
        <w:t>04:0017     if value.shape != (count, 3, 3) or not np.isfinite(value).all():</w:t>
      </w:r>
    </w:p>
    <w:p>
      <w:pPr>
        <w:keepLines/>
        <w:spacing w:lineRule="exact" w:line="240"/>
      </w:pPr>
      <w:r>
        <w:t>04:0018         raise ValueError(f"Expected {count} finite 3x3 rotation matrices")</w:t>
      </w:r>
    </w:p>
    <w:p>
      <w:pPr>
        <w:keepLines/>
        <w:spacing w:lineRule="exact" w:line="240"/>
      </w:pPr>
      <w:r>
        <w:t>04:0019     if not np.allclose(value @ value.swapaxes(-1, -2), np.eye(3), atol=2e-4):</w:t>
      </w:r>
    </w:p>
    <w:p>
      <w:pPr>
        <w:keepLines/>
        <w:spacing w:lineRule="exact" w:line="240"/>
      </w:pPr>
      <w:r>
        <w:t>04:0020         raise ValueError("Rotation matrices are not orthonormal")</w:t>
      </w:r>
    </w:p>
    <w:p>
      <w:pPr>
        <w:keepLines/>
        <w:spacing w:lineRule="exact" w:line="240"/>
      </w:pPr>
      <w:r>
        <w:t>04:0021     if not np.allclose(np.linalg.det(value), 1, atol=2e-4):</w:t>
      </w:r>
    </w:p>
    <w:p>
      <w:pPr>
        <w:keepLines/>
        <w:spacing w:lineRule="exact" w:line="240"/>
      </w:pPr>
      <w:r>
        <w:t>04:0022         raise ValueError("Rotations must have determinant +1; reflection is separate")</w:t>
      </w:r>
    </w:p>
    <w:p>
      <w:r>
        <w:br w:type="page"/>
      </w:r>
    </w:p>
    <w:p>
      <w:pPr>
        <w:keepLines/>
        <w:spacing w:lineRule="exact" w:line="266"/>
      </w:pPr>
      <w:r>
        <w:t>04:0023     return value</w:t>
      </w:r>
    </w:p>
    <w:p>
      <w:pPr>
        <w:keepLines/>
        <w:spacing w:lineRule="exact" w:line="266"/>
      </w:pPr>
      <w:r>
        <w:t>04:0026 def encode_hand(hand: dict) -&gt; dict:</w:t>
      </w:r>
    </w:p>
    <w:p>
      <w:pPr>
        <w:keepLines/>
        <w:spacing w:lineRule="exact" w:line="266"/>
      </w:pPr>
      <w:r>
        <w:t>04:0027     params = hand["pred_mano_params"]</w:t>
      </w:r>
    </w:p>
    <w:p>
      <w:pPr>
        <w:keepLines/>
        <w:spacing w:lineRule="exact" w:line="266"/>
      </w:pPr>
      <w:r>
        <w:t>04:0028     arrays = {}</w:t>
      </w:r>
    </w:p>
    <w:p>
      <w:pPr>
        <w:keepLines/>
        <w:spacing w:lineRule="exact" w:line="266"/>
      </w:pPr>
      <w:r>
        <w:t>04:0029     for name in ["global_orient", "hand_pose", "betas"]:</w:t>
      </w:r>
    </w:p>
    <w:p>
      <w:pPr>
        <w:keepLines/>
        <w:spacing w:lineRule="exact" w:line="266"/>
      </w:pPr>
      <w:r>
        <w:t>04:0030         payload = params[name]</w:t>
      </w:r>
    </w:p>
    <w:p>
      <w:pPr>
        <w:keepLines/>
        <w:spacing w:lineRule="exact" w:line="266"/>
      </w:pPr>
      <w:r>
        <w:t>04:0031         array = np.asarray(payload["values"], dtype=np.float64)</w:t>
      </w:r>
    </w:p>
    <w:p>
      <w:pPr>
        <w:keepLines/>
        <w:spacing w:lineRule="exact" w:line="266"/>
      </w:pPr>
      <w:r>
        <w:t>04:0032         if list(array.shape) != payload["shape"]:</w:t>
      </w:r>
    </w:p>
    <w:p>
      <w:pPr>
        <w:keepLines/>
        <w:spacing w:lineRule="exact" w:line="266"/>
      </w:pPr>
      <w:r>
        <w:t>04:0033             raise ValueError(f"MANO {name}: declared shape differs from values")</w:t>
      </w:r>
    </w:p>
    <w:p>
      <w:pPr>
        <w:keepLines/>
        <w:spacing w:lineRule="exact" w:line="266"/>
      </w:pPr>
      <w:r>
        <w:t>04:0034         arrays[name] = array</w:t>
      </w:r>
    </w:p>
    <w:p>
      <w:pPr>
        <w:keepLines/>
        <w:spacing w:lineRule="exact" w:line="266"/>
      </w:pPr>
      <w:r>
        <w:t>04:0035     if arrays["global_orient"].shape != (1, 3, 3) or arrays["hand_pose"].shape != (15, 3, 3):</w:t>
      </w:r>
    </w:p>
    <w:p>
      <w:pPr>
        <w:keepLines/>
        <w:spacing w:lineRule="exact" w:line="266"/>
      </w:pPr>
      <w:r>
        <w:t>04:0036         raise ValueError("Runtime MANO must supply rotation matrices, not inferred axis angles")</w:t>
      </w:r>
    </w:p>
    <w:p>
      <w:pPr>
        <w:keepLines/>
        <w:spacing w:lineRule="exact" w:line="266"/>
      </w:pPr>
      <w:r>
        <w:t>04:0037     pose = rotations(np.concatenate([arrays["global_orient"], arrays["hand_pose"]]))</w:t>
      </w:r>
    </w:p>
    <w:p>
      <w:pPr>
        <w:keepLines/>
        <w:spacing w:lineRule="exact" w:line="266"/>
      </w:pPr>
      <w:r>
        <w:t>04:0038     width, height = hand["img_size_wh"]</w:t>
      </w:r>
    </w:p>
    <w:p>
      <w:pPr>
        <w:keepLines/>
        <w:spacing w:lineRule="exact" w:line="266"/>
      </w:pPr>
      <w:r>
        <w:t>04:0039     focal = float(hand["focal_length_px"])</w:t>
      </w:r>
    </w:p>
    <w:p>
      <w:pPr>
        <w:keepLines/>
        <w:spacing w:lineRule="exact" w:line="266"/>
      </w:pPr>
      <w:r>
        <w:t>04:0040     packet = {</w:t>
      </w:r>
    </w:p>
    <w:p>
      <w:pPr>
        <w:keepLines/>
        <w:spacing w:lineRule="exact" w:line="266"/>
      </w:pPr>
      <w:r>
        <w:t>04:0041         "schema": SCHEMA, "model_hand": "right", "hand_side": hand["hand_side"],</w:t>
      </w:r>
    </w:p>
    <w:p>
      <w:pPr>
        <w:keepLines/>
        <w:spacing w:lineRule="exact" w:line="266"/>
      </w:pPr>
      <w:r>
        <w:t>04:0042         "mirror_model_x": hand["hand_side"] == "left", "length_unit": "m", "angle_unit": "rad",</w:t>
      </w:r>
    </w:p>
    <w:p>
      <w:pPr>
        <w:keepLines/>
        <w:spacing w:lineRule="exact" w:line="266"/>
      </w:pPr>
      <w:r>
        <w:t>04:0043         "camera_axes": "x_right_y_down_z_forward", "pose_space": "canonical_right_mano",</w:t>
      </w:r>
    </w:p>
    <w:p>
      <w:pPr>
        <w:keepLines/>
        <w:spacing w:lineRule="exact" w:line="266"/>
      </w:pPr>
      <w:r>
        <w:t>04:0044         "geometry_origin": "MANO native origin; not explicitly wrist-centered",</w:t>
      </w:r>
    </w:p>
    <w:p>
      <w:pPr>
        <w:keepLines/>
        <w:spacing w:lineRule="exact" w:line="266"/>
      </w:pPr>
      <w:r>
        <w:t xml:space="preserve">04:0045         "pose_rotmat": pose.tolist(), "pose_axis_angle": </w:t>
        <w:br/>
      </w:r>
      <w:r>
        <w:t xml:space="preserve">        Rotation.from_matrix(pose).as_rotvec().tolist(),</w:t>
      </w:r>
    </w:p>
    <w:p>
      <w:pPr>
        <w:keepLines/>
        <w:spacing w:lineRule="exact" w:line="266"/>
      </w:pPr>
      <w:r>
        <w:t>04:0046         "betas": arrays["betas"].tolist(), "translation_camera": hand["cam_t_full"],</w:t>
      </w:r>
    </w:p>
    <w:p>
      <w:pPr>
        <w:keepLines/>
        <w:spacing w:lineRule="exact" w:line="266"/>
      </w:pPr>
      <w:r>
        <w:t>04:0047         "intrinsics": [[focal, 0., width / 2], [0., focal, height / 2], [0., 0., 1.]],</w:t>
      </w:r>
    </w:p>
    <w:p>
      <w:pPr>
        <w:keepLines/>
        <w:spacing w:lineRule="exact" w:line="266"/>
      </w:pPr>
      <w:r>
        <w:t>04:0048         "intrinsics_source": "WiLoR assumed focal length; not a camera calibration",</w:t>
      </w:r>
    </w:p>
    <w:p>
      <w:pPr>
        <w:keepLines/>
        <w:spacing w:lineRule="exact" w:line="266"/>
      </w:pPr>
      <w:r>
        <w:t>04:0049         "image_size_wh": [width, height],</w:t>
      </w:r>
    </w:p>
    <w:p>
      <w:pPr>
        <w:keepLines/>
        <w:spacing w:lineRule="exact" w:line="266"/>
      </w:pPr>
      <w:r>
        <w:t>04:0050     }</w:t>
      </w:r>
    </w:p>
    <w:p>
      <w:pPr>
        <w:keepLines/>
        <w:spacing w:lineRule="exact" w:line="266"/>
      </w:pPr>
      <w:r>
        <w:t>04:0051     validate_packet(packet)</w:t>
      </w:r>
    </w:p>
    <w:p>
      <w:pPr>
        <w:keepLines/>
        <w:spacing w:lineRule="exact" w:line="266"/>
      </w:pPr>
      <w:r>
        <w:t>04:0052     return packet</w:t>
      </w:r>
    </w:p>
    <w:p>
      <w:pPr>
        <w:keepLines/>
        <w:spacing w:lineRule="exact" w:line="266"/>
      </w:pPr>
      <w:r>
        <w:t>04:0055 def validate_packet(packet: dict) -&gt; None:</w:t>
      </w:r>
    </w:p>
    <w:p>
      <w:pPr>
        <w:keepLines/>
        <w:spacing w:lineRule="exact" w:line="266"/>
      </w:pPr>
      <w:r>
        <w:t>04:0056     if packet.get("schema") != SCHEMA or packet.get("model_hand") != "right":</w:t>
      </w:r>
    </w:p>
    <w:p>
      <w:pPr>
        <w:keepLines/>
        <w:spacing w:lineRule="exact" w:line="266"/>
      </w:pPr>
      <w:r>
        <w:t>04:0057         raise ValueError("Unsupported MANO schema/model hand")</w:t>
      </w:r>
    </w:p>
    <w:p>
      <w:pPr>
        <w:keepLines/>
        <w:spacing w:lineRule="exact" w:line="266"/>
      </w:pPr>
      <w:r>
        <w:t>04:0058     if packet.get("hand_side") not in {"left", "right"}:</w:t>
      </w:r>
    </w:p>
    <w:p>
      <w:pPr>
        <w:keepLines/>
        <w:spacing w:lineRule="exact" w:line="266"/>
      </w:pPr>
      <w:r>
        <w:t>04:0059         raise ValueError("hand_side must be left or right")</w:t>
      </w:r>
    </w:p>
    <w:p>
      <w:pPr>
        <w:keepLines/>
        <w:spacing w:lineRule="exact" w:line="266"/>
      </w:pPr>
      <w:r>
        <w:t>04:0060     if packet.get("mirror_model_x") is not (packet["hand_side"] == "left"):</w:t>
      </w:r>
    </w:p>
    <w:p>
      <w:pPr>
        <w:keepLines/>
        <w:spacing w:lineRule="exact" w:line="266"/>
      </w:pPr>
      <w:r>
        <w:t>04:0061         raise ValueError("Hand side and reflection disagree")</w:t>
      </w:r>
    </w:p>
    <w:p>
      <w:pPr>
        <w:keepLines/>
        <w:spacing w:lineRule="exact" w:line="266"/>
      </w:pPr>
      <w:r>
        <w:t>04:0062     if packet.get("length_unit") != "m" or packet.get("angle_unit") != "rad":</w:t>
      </w:r>
    </w:p>
    <w:p>
      <w:pPr>
        <w:keepLines/>
        <w:spacing w:lineRule="exact" w:line="266"/>
      </w:pPr>
      <w:r>
        <w:t>04:0063         raise ValueError("Interchange uses meters and radians")</w:t>
      </w:r>
    </w:p>
    <w:p>
      <w:pPr>
        <w:keepLines/>
        <w:spacing w:lineRule="exact" w:line="266"/>
      </w:pPr>
      <w:r>
        <w:t>04:0064     pose = rotations(packet["pose_rotmat"])</w:t>
      </w:r>
    </w:p>
    <w:p>
      <w:pPr>
        <w:keepLines/>
        <w:spacing w:lineRule="exact" w:line="266"/>
      </w:pPr>
      <w:r>
        <w:t>04:0065     aa = np.asarray(packet["pose_axis_angle"], dtype=np.float64)</w:t>
      </w:r>
    </w:p>
    <w:p>
      <w:pPr>
        <w:keepLines/>
        <w:spacing w:lineRule="exact" w:line="266"/>
      </w:pPr>
      <w:r>
        <w:t>04:0066     if aa.shape != (16, 3) or not np.isfinite(aa).all():</w:t>
      </w:r>
    </w:p>
    <w:p>
      <w:pPr>
        <w:keepLines/>
        <w:spacing w:lineRule="exact" w:line="266"/>
      </w:pPr>
      <w:r>
        <w:t>04:0067         raise ValueError("Expected 16 finite axis-angle vectors")</w:t>
      </w:r>
    </w:p>
    <w:p>
      <w:pPr>
        <w:keepLines/>
        <w:spacing w:lineRule="exact" w:line="266"/>
      </w:pPr>
      <w:r>
        <w:t>04:0068     if not np.allclose(Rotation.from_rotvec(aa).as_matrix(), pose, atol=2e-4):</w:t>
      </w:r>
    </w:p>
    <w:p>
      <w:pPr>
        <w:keepLines/>
        <w:spacing w:lineRule="exact" w:line="266"/>
      </w:pPr>
      <w:r>
        <w:t>04:0069         raise ValueError("Axis angles and rotation matrices describe different poses")</w:t>
      </w:r>
    </w:p>
    <w:p>
      <w:pPr>
        <w:keepLines/>
        <w:spacing w:lineRule="exact" w:line="266"/>
      </w:pPr>
      <w:r>
        <w:t>04:0070     for key, shape in [("betas", (10,)), ("translation_camera", (3,)), ("intrinsics", (3, 3)),</w:t>
      </w:r>
    </w:p>
    <w:p>
      <w:pPr>
        <w:keepLines/>
        <w:spacing w:lineRule="exact" w:line="266"/>
      </w:pPr>
      <w:r>
        <w:t>04:0071                        ("image_size_wh", (2,))]:</w:t>
      </w:r>
    </w:p>
    <w:p>
      <w:pPr>
        <w:keepLines/>
        <w:spacing w:lineRule="exact" w:line="266"/>
      </w:pPr>
      <w:r>
        <w:t>04:0072         array = np.asarray(packet[key], dtype=float)</w:t>
      </w:r>
    </w:p>
    <w:p>
      <w:pPr>
        <w:keepLines/>
        <w:spacing w:lineRule="exact" w:line="266"/>
      </w:pPr>
      <w:r>
        <w:t>04:0073         if array.shape != shape or not np.isfinite(array).all():</w:t>
      </w:r>
    </w:p>
    <w:p>
      <w:pPr>
        <w:keepLines/>
        <w:spacing w:lineRule="exact" w:line="266"/>
      </w:pPr>
      <w:r>
        <w:t>04:0074             raise ValueError(f"Invalid {key}; expected finite shape {shape}")</w:t>
      </w:r>
    </w:p>
    <w:p>
      <w:pPr>
        <w:keepLines/>
        <w:spacing w:lineRule="exact" w:line="266"/>
      </w:pPr>
      <w:r>
        <w:t>04:0075     k = np.asarray(packet["intrinsics"])</w:t>
      </w:r>
    </w:p>
    <w:p>
      <w:pPr>
        <w:keepLines/>
        <w:spacing w:lineRule="exact" w:line="266"/>
      </w:pPr>
      <w:r>
        <w:t>04:0076     if k[0, 0] &lt;= 0 or k[1, 1] &lt;= 0 or not np.allclose(k[2], [0, 0, 1]):</w:t>
      </w:r>
    </w:p>
    <w:p>
      <w:r>
        <w:br w:type="page"/>
      </w:r>
    </w:p>
    <w:p>
      <w:pPr>
        <w:keepLines/>
        <w:spacing w:lineRule="exact" w:line="245"/>
      </w:pPr>
      <w:r>
        <w:t>04:0077         raise ValueError("Invalid pinhole intrinsics")</w:t>
      </w:r>
    </w:p>
    <w:p>
      <w:pPr>
        <w:keepLines/>
        <w:spacing w:lineRule="exact" w:line="245"/>
      </w:pPr>
      <w:r>
        <w:t>04:0078     if min(packet["image_size_wh"]) &lt;= 0:</w:t>
      </w:r>
    </w:p>
    <w:p>
      <w:pPr>
        <w:keepLines/>
        <w:spacing w:lineRule="exact" w:line="245"/>
      </w:pPr>
      <w:r>
        <w:t>04:0079         raise ValueError("Image dimensions must be positive")</w:t>
      </w:r>
    </w:p>
    <w:p>
      <w:pPr>
        <w:keepLines/>
        <w:spacing w:lineRule="exact" w:line="245"/>
      </w:pPr>
      <w:r>
        <w:t>04:0082 def project(points_camera, intrinsics) -&gt; tuple[np.ndarray, np.ndarray]:</w:t>
      </w:r>
    </w:p>
    <w:p>
      <w:pPr>
        <w:keepLines/>
        <w:spacing w:lineRule="exact" w:line="245"/>
      </w:pPr>
      <w:r>
        <w:t>04:0083     points = np.asarray(points_camera, dtype=np.float64)</w:t>
      </w:r>
    </w:p>
    <w:p>
      <w:pPr>
        <w:keepLines/>
        <w:spacing w:lineRule="exact" w:line="245"/>
      </w:pPr>
      <w:r>
        <w:t>04:0084     valid = np.isfinite(points).all(axis=-1) &amp; (points[:, 2] &gt; 1e-8)</w:t>
      </w:r>
    </w:p>
    <w:p>
      <w:pPr>
        <w:keepLines/>
        <w:spacing w:lineRule="exact" w:line="245"/>
      </w:pPr>
      <w:r>
        <w:t>04:0085     uv = np.zeros((len(points), 2), dtype=np.float64)</w:t>
      </w:r>
    </w:p>
    <w:p>
      <w:pPr>
        <w:keepLines/>
        <w:spacing w:lineRule="exact" w:line="245"/>
      </w:pPr>
      <w:r>
        <w:t>04:0086     homogeneous = points[valid] @ np.asarray(intrinsics, dtype=float).T</w:t>
      </w:r>
    </w:p>
    <w:p>
      <w:pPr>
        <w:keepLines/>
        <w:spacing w:lineRule="exact" w:line="245"/>
      </w:pPr>
      <w:r>
        <w:t>04:0087     uv[valid] = homogeneous[:, :2] / homogeneous[:, 2:]</w:t>
      </w:r>
    </w:p>
    <w:p>
      <w:pPr>
        <w:keepLines/>
        <w:spacing w:lineRule="exact" w:line="245"/>
      </w:pPr>
      <w:r>
        <w:t>04:0088     return uv, valid</w:t>
      </w:r>
    </w:p>
    <w:p>
      <w:pPr>
        <w:keepLines/>
        <w:spacing w:lineRule="exact" w:line="245"/>
      </w:pPr>
      <w:r>
        <w:t>04:0091 class ManoDecoder:</w:t>
      </w:r>
    </w:p>
    <w:p>
      <w:pPr>
        <w:keepLines/>
        <w:spacing w:lineRule="exact" w:line="245"/>
      </w:pPr>
      <w:r>
        <w:t>04:0092     def __init__(self, layer):</w:t>
      </w:r>
    </w:p>
    <w:p>
      <w:pPr>
        <w:keepLines/>
        <w:spacing w:lineRule="exact" w:line="245"/>
      </w:pPr>
      <w:r>
        <w:t>04:0093         self.layer = layer</w:t>
      </w:r>
    </w:p>
    <w:p>
      <w:pPr>
        <w:keepLines/>
        <w:spacing w:lineRule="exact" w:line="245"/>
      </w:pPr>
      <w:r>
        <w:t>04:0095     @classmethod</w:t>
      </w:r>
    </w:p>
    <w:p>
      <w:pPr>
        <w:keepLines/>
        <w:spacing w:lineRule="exact" w:line="245"/>
      </w:pPr>
      <w:r>
        <w:t>04:0096     def from_directory(cls, directory, device: str = "cpu"):</w:t>
      </w:r>
    </w:p>
    <w:p>
      <w:pPr>
        <w:keepLines/>
        <w:spacing w:lineRule="exact" w:line="245"/>
      </w:pPr>
      <w:r>
        <w:t>04:0097         # Use the same declared 21-joint mapping as the external runtime.</w:t>
      </w:r>
    </w:p>
    <w:p>
      <w:pPr>
        <w:keepLines/>
        <w:spacing w:lineRule="exact" w:line="245"/>
      </w:pPr>
      <w:r>
        <w:t>04:0098         from wilor.models.mano_wrapper import MANO</w:t>
      </w:r>
    </w:p>
    <w:p>
      <w:pPr>
        <w:keepLines/>
        <w:spacing w:lineRule="exact" w:line="245"/>
      </w:pPr>
      <w:r>
        <w:t>04:0099         return cls(MANO(model_path=str(directory), is_rhand=True, use_pca=False,</w:t>
      </w:r>
    </w:p>
    <w:p>
      <w:pPr>
        <w:keepLines/>
        <w:spacing w:lineRule="exact" w:line="245"/>
      </w:pPr>
      <w:r>
        <w:t>04:0100                         flat_hand_mean=True).to(device).eval())</w:t>
      </w:r>
    </w:p>
    <w:p>
      <w:pPr>
        <w:keepLines/>
        <w:spacing w:lineRule="exact" w:line="245"/>
      </w:pPr>
      <w:r>
        <w:t>04:0102     def decode(self, packet: dict) -&gt; dict:</w:t>
      </w:r>
    </w:p>
    <w:p>
      <w:pPr>
        <w:keepLines/>
        <w:spacing w:lineRule="exact" w:line="245"/>
      </w:pPr>
      <w:r>
        <w:t>04:0103         import torch</w:t>
      </w:r>
    </w:p>
    <w:p>
      <w:pPr>
        <w:keepLines/>
        <w:spacing w:lineRule="exact" w:line="245"/>
      </w:pPr>
      <w:r>
        <w:t>04:0104         validate_packet(packet)</w:t>
      </w:r>
    </w:p>
    <w:p>
      <w:pPr>
        <w:keepLines/>
        <w:spacing w:lineRule="exact" w:line="245"/>
      </w:pPr>
      <w:r>
        <w:t>04:0105         device = next(self.layer.buffers()).device</w:t>
      </w:r>
    </w:p>
    <w:p>
      <w:pPr>
        <w:keepLines/>
        <w:spacing w:lineRule="exact" w:line="245"/>
      </w:pPr>
      <w:r>
        <w:t>04:0106         pose = torch.as_tensor(packet["pose_rotmat"], dtype=torch.float32, device=device)[None]</w:t>
      </w:r>
    </w:p>
    <w:p>
      <w:pPr>
        <w:keepLines/>
        <w:spacing w:lineRule="exact" w:line="245"/>
      </w:pPr>
      <w:r>
        <w:t>04:0107         betas = torch.as_tensor(packet["betas"], dtype=torch.float32, device=device)[None]</w:t>
      </w:r>
    </w:p>
    <w:p>
      <w:pPr>
        <w:keepLines/>
        <w:spacing w:lineRule="exact" w:line="245"/>
      </w:pPr>
      <w:r>
        <w:t>04:0108         previous_tf32 = torch.backends.cuda.matmul.allow_tf32</w:t>
      </w:r>
    </w:p>
    <w:p>
      <w:pPr>
        <w:keepLines/>
        <w:spacing w:lineRule="exact" w:line="245"/>
      </w:pPr>
      <w:r>
        <w:t>04:0109         try:</w:t>
      </w:r>
    </w:p>
    <w:p>
      <w:pPr>
        <w:keepLines/>
        <w:spacing w:lineRule="exact" w:line="245"/>
      </w:pPr>
      <w:r>
        <w:t>04:0110             torch.backends.cuda.matmul.allow_tf32 = False</w:t>
      </w:r>
    </w:p>
    <w:p>
      <w:pPr>
        <w:keepLines/>
        <w:spacing w:lineRule="exact" w:line="245"/>
      </w:pPr>
      <w:r>
        <w:t>04:0111             with torch.inference_mode():</w:t>
      </w:r>
    </w:p>
    <w:p>
      <w:pPr>
        <w:keepLines/>
        <w:spacing w:lineRule="exact" w:line="245"/>
      </w:pPr>
      <w:r>
        <w:t xml:space="preserve">04:0112                 output = self.layer(global_orient=pose[:, :1], hand_pose=pose[:, 1:], betas=betas, </w:t>
        <w:br/>
      </w:r>
      <w:r>
        <w:t xml:space="preserve">        pose2rot=False)</w:t>
      </w:r>
    </w:p>
    <w:p>
      <w:pPr>
        <w:keepLines/>
        <w:spacing w:lineRule="exact" w:line="245"/>
      </w:pPr>
      <w:r>
        <w:t>04:0113         finally:</w:t>
      </w:r>
    </w:p>
    <w:p>
      <w:pPr>
        <w:keepLines/>
        <w:spacing w:lineRule="exact" w:line="245"/>
      </w:pPr>
      <w:r>
        <w:t>04:0114             torch.backends.cuda.matmul.allow_tf32 = previous_tf32</w:t>
      </w:r>
    </w:p>
    <w:p>
      <w:pPr>
        <w:keepLines/>
        <w:spacing w:lineRule="exact" w:line="245"/>
      </w:pPr>
      <w:r>
        <w:t>04:0115         joints = output.joints[0].cpu().numpy().copy()</w:t>
      </w:r>
    </w:p>
    <w:p>
      <w:pPr>
        <w:keepLines/>
        <w:spacing w:lineRule="exact" w:line="245"/>
      </w:pPr>
      <w:r>
        <w:t>04:0116         vertices = output.vertices[0].cpu().numpy().copy()</w:t>
      </w:r>
    </w:p>
    <w:p>
      <w:pPr>
        <w:keepLines/>
        <w:spacing w:lineRule="exact" w:line="245"/>
      </w:pPr>
      <w:r>
        <w:t>04:0117         if packet["mirror_model_x"]:</w:t>
      </w:r>
    </w:p>
    <w:p>
      <w:pPr>
        <w:keepLines/>
        <w:spacing w:lineRule="exact" w:line="245"/>
      </w:pPr>
      <w:r>
        <w:t>04:0118             joints[:, 0] *= -1</w:t>
      </w:r>
    </w:p>
    <w:p>
      <w:pPr>
        <w:keepLines/>
        <w:spacing w:lineRule="exact" w:line="245"/>
      </w:pPr>
      <w:r>
        <w:t>04:0119             vertices[:, 0] *= -1</w:t>
      </w:r>
    </w:p>
    <w:p>
      <w:pPr>
        <w:keepLines/>
        <w:spacing w:lineRule="exact" w:line="245"/>
      </w:pPr>
      <w:r>
        <w:t>04:0120         translation = np.asarray(packet["translation_camera"])</w:t>
      </w:r>
    </w:p>
    <w:p>
      <w:pPr>
        <w:keepLines/>
        <w:spacing w:lineRule="exact" w:line="245"/>
      </w:pPr>
      <w:r>
        <w:t>04:0121         uv, visible_depth = project(joints + translation, packet["intrinsics"])</w:t>
      </w:r>
    </w:p>
    <w:p>
      <w:pPr>
        <w:keepLines/>
        <w:spacing w:lineRule="exact" w:line="245"/>
      </w:pPr>
      <w:r>
        <w:t>04:0122         return {"joints_model": joints, "vertices_model": vertices,</w:t>
      </w:r>
    </w:p>
    <w:p>
      <w:pPr>
        <w:keepLines/>
        <w:spacing w:lineRule="exact" w:line="245"/>
      </w:pPr>
      <w:r>
        <w:t>04:0123                 "joints_camera": joints + translation, "vertices_camera": vertices + translation,</w:t>
      </w:r>
    </w:p>
    <w:p>
      <w:pPr>
        <w:keepLines/>
        <w:spacing w:lineRule="exact" w:line="245"/>
      </w:pPr>
      <w:r>
        <w:t>04:0124                 "joints_2d": uv, "positive_depth": visible_depth}</w:t>
      </w:r>
    </w:p>
    <w:p>
      <w:pPr>
        <w:keepLines/>
        <w:spacing w:lineRule="exact" w:line="245"/>
      </w:pPr>
      <w:r>
        <w:t xml:space="preserve">04:0126     def check(self, packet: dict, hand: dict, tolerance_m: float = 1e-5, tolerance_px: float = </w:t>
        <w:br/>
      </w:r>
      <w:r>
        <w:t xml:space="preserve">        0.05) -&gt; dict:</w:t>
      </w:r>
    </w:p>
    <w:p>
      <w:pPr>
        <w:keepLines/>
        <w:spacing w:lineRule="exact" w:line="245"/>
      </w:pPr>
      <w:r>
        <w:t>04:0127         decoded = self.decode(packet)</w:t>
      </w:r>
    </w:p>
    <w:p>
      <w:pPr>
        <w:keepLines/>
        <w:spacing w:lineRule="exact" w:line="245"/>
      </w:pPr>
      <w:r>
        <w:t xml:space="preserve">04:0128         joint_error = np.linalg.norm(decoded["joints_model"] - np.asarray(hand["joints_3d_root"]), </w:t>
        <w:br/>
      </w:r>
      <w:r>
        <w:t xml:space="preserve">        axis=1)</w:t>
      </w:r>
    </w:p>
    <w:p>
      <w:pPr>
        <w:keepLines/>
        <w:spacing w:lineRule="exact" w:line="245"/>
      </w:pPr>
      <w:r>
        <w:t xml:space="preserve">04:0129         vertex_error = np.linalg.norm(decoded["vertices_model"] - </w:t>
        <w:br/>
      </w:r>
      <w:r>
        <w:t xml:space="preserve">        np.asarray(hand["vertices_3d_root"]), axis=1)</w:t>
      </w:r>
    </w:p>
    <w:p>
      <w:pPr>
        <w:keepLines/>
        <w:spacing w:lineRule="exact" w:line="245"/>
      </w:pPr>
      <w:r>
        <w:t>04:0130         valid = decoded["positive_depth"]</w:t>
      </w:r>
    </w:p>
    <w:p>
      <w:pPr>
        <w:keepLines/>
        <w:spacing w:lineRule="exact" w:line="245"/>
      </w:pPr>
      <w:r>
        <w:t xml:space="preserve">04:0131         uv_error = np.linalg.norm(decoded["joints_2d"][valid] - </w:t>
        <w:br/>
      </w:r>
      <w:r>
        <w:t xml:space="preserve">        np.asarray(hand["joints_2d_xy"])[valid], axis=1)</w:t>
      </w:r>
    </w:p>
    <w:p>
      <w:pPr>
        <w:keepLines/>
        <w:spacing w:lineRule="exact" w:line="245"/>
      </w:pPr>
      <w:r>
        <w:t>04:0132         maximum_px = float(uv_error.max()) if valid.any() else None</w:t>
      </w:r>
    </w:p>
    <w:p>
      <w:pPr>
        <w:keepLines/>
        <w:spacing w:lineRule="exact" w:line="245"/>
      </w:pPr>
      <w:r>
        <w:t xml:space="preserve">04:0133         return {"max_joint_error_m": float(joint_error.max()), "max_vertex_error_m": </w:t>
        <w:br/>
      </w:r>
      <w:r>
        <w:t xml:space="preserve">        float(vertex_error.max()),</w:t>
      </w:r>
    </w:p>
    <w:p>
      <w:r>
        <w:br w:type="page"/>
      </w:r>
    </w:p>
    <w:p>
      <w:pPr>
        <w:keepLines/>
        <w:spacing w:lineRule="exact" w:line="254"/>
      </w:pPr>
      <w:r>
        <w:t xml:space="preserve">04:0134                 "max_reprojection_error_px": maximum_px, "num_projectable_joints": </w:t>
        <w:br/>
      </w:r>
      <w:r>
        <w:t xml:space="preserve">        int(valid.sum()),</w:t>
      </w:r>
    </w:p>
    <w:p>
      <w:pPr>
        <w:keepLines/>
        <w:spacing w:lineRule="exact" w:line="254"/>
      </w:pPr>
      <w:r>
        <w:t>04:0135                 "tolerance_m": tolerance_m, "tolerance_px": tolerance_px,</w:t>
      </w:r>
    </w:p>
    <w:p>
      <w:pPr>
        <w:keepLines/>
        <w:spacing w:lineRule="exact" w:line="254"/>
      </w:pPr>
      <w:r>
        <w:t xml:space="preserve">04:0136                 "passed": bool(joint_error.max() &lt;= tolerance_m and vertex_error.max() &lt;= </w:t>
        <w:br/>
      </w:r>
      <w:r>
        <w:t xml:space="preserve">        tolerance_m</w:t>
      </w:r>
    </w:p>
    <w:p>
      <w:pPr>
        <w:keepLines/>
        <w:spacing w:lineRule="exact" w:line="254"/>
      </w:pPr>
      <w:r>
        <w:t>04:0137                                and maximum_px is not None and maximum_px &lt;= tolerance_px)}</w:t>
      </w:r>
    </w:p>
    <w:p>
      <w:pPr>
        <w:keepLines/>
        <w:spacing w:lineRule="exact" w:line="254"/>
      </w:pPr>
      <w:r>
        <w:t>04:0140 def interpolate_packets(first: dict, second: dict, weight: float) -&gt; dict:</w:t>
      </w:r>
    </w:p>
    <w:p>
      <w:pPr>
        <w:keepLines/>
        <w:spacing w:lineRule="exact" w:line="254"/>
      </w:pPr>
      <w:r>
        <w:t>04:0141     """Geodesic interpolation of each rotation, linear shape and translation."""</w:t>
      </w:r>
    </w:p>
    <w:p>
      <w:pPr>
        <w:keepLines/>
        <w:spacing w:lineRule="exact" w:line="254"/>
      </w:pPr>
      <w:r>
        <w:t>04:0142     validate_packet(first)</w:t>
      </w:r>
    </w:p>
    <w:p>
      <w:pPr>
        <w:keepLines/>
        <w:spacing w:lineRule="exact" w:line="254"/>
      </w:pPr>
      <w:r>
        <w:t>04:0143     validate_packet(second)</w:t>
      </w:r>
    </w:p>
    <w:p>
      <w:pPr>
        <w:keepLines/>
        <w:spacing w:lineRule="exact" w:line="254"/>
      </w:pPr>
      <w:r>
        <w:t>04:0144     if first["hand_side"] != second["hand_side"] or not 0 &lt;= weight &lt;= 1:</w:t>
      </w:r>
    </w:p>
    <w:p>
      <w:pPr>
        <w:keepLines/>
        <w:spacing w:lineRule="exact" w:line="254"/>
      </w:pPr>
      <w:r>
        <w:t>04:0145         raise ValueError("Interpolation needs the same hand side and weight in [0,1]")</w:t>
      </w:r>
    </w:p>
    <w:p>
      <w:pPr>
        <w:keepLines/>
        <w:spacing w:lineRule="exact" w:line="254"/>
      </w:pPr>
      <w:r>
        <w:t xml:space="preserve">04:0146     if first["image_size_wh"] != second["image_size_wh"] or not np.allclose(first["intrinsics"], </w:t>
        <w:br/>
      </w:r>
      <w:r>
        <w:t xml:space="preserve">        second["intrinsics"]):</w:t>
      </w:r>
    </w:p>
    <w:p>
      <w:pPr>
        <w:keepLines/>
        <w:spacing w:lineRule="exact" w:line="254"/>
      </w:pPr>
      <w:r>
        <w:t>04:0147         raise ValueError("Interpolation needs matching camera metadata")</w:t>
      </w:r>
    </w:p>
    <w:p>
      <w:pPr>
        <w:keepLines/>
        <w:spacing w:lineRule="exact" w:line="254"/>
      </w:pPr>
      <w:r>
        <w:t>04:0148     a, b = np.asarray(first["pose_rotmat"]), np.asarray(second["pose_rotmat"])</w:t>
      </w:r>
    </w:p>
    <w:p>
      <w:pPr>
        <w:keepLines/>
        <w:spacing w:lineRule="exact" w:line="254"/>
      </w:pPr>
      <w:r>
        <w:t>04:0149     relative = a.swapaxes(-1, -2) @ b</w:t>
      </w:r>
    </w:p>
    <w:p>
      <w:pPr>
        <w:keepLines/>
        <w:spacing w:lineRule="exact" w:line="254"/>
      </w:pPr>
      <w:r>
        <w:t>04:0150     delta = Rotation.from_matrix(relative).as_rotvec() * weight</w:t>
      </w:r>
    </w:p>
    <w:p>
      <w:pPr>
        <w:keepLines/>
        <w:spacing w:lineRule="exact" w:line="254"/>
      </w:pPr>
      <w:r>
        <w:t>04:0151     pose = a @ Rotation.from_rotvec(delta).as_matrix()</w:t>
      </w:r>
    </w:p>
    <w:p>
      <w:pPr>
        <w:keepLines/>
        <w:spacing w:lineRule="exact" w:line="254"/>
      </w:pPr>
      <w:r>
        <w:t>04:0152     out = copy.deepcopy(second)</w:t>
      </w:r>
    </w:p>
    <w:p>
      <w:pPr>
        <w:keepLines/>
        <w:spacing w:lineRule="exact" w:line="254"/>
      </w:pPr>
      <w:r>
        <w:t>04:0153     out["pose_rotmat"] = pose.tolist()</w:t>
      </w:r>
    </w:p>
    <w:p>
      <w:pPr>
        <w:keepLines/>
        <w:spacing w:lineRule="exact" w:line="254"/>
      </w:pPr>
      <w:r>
        <w:t>04:0154     out["pose_axis_angle"] = Rotation.from_matrix(pose).as_rotvec().tolist()</w:t>
      </w:r>
    </w:p>
    <w:p>
      <w:pPr>
        <w:keepLines/>
        <w:spacing w:lineRule="exact" w:line="254"/>
      </w:pPr>
      <w:r>
        <w:t>04:0155     for key in ["betas", "translation_camera"]:</w:t>
      </w:r>
    </w:p>
    <w:p>
      <w:pPr>
        <w:keepLines/>
        <w:spacing w:lineRule="exact" w:line="254"/>
      </w:pPr>
      <w:r>
        <w:t xml:space="preserve">04:0156         out[key] = ((1 - weight) * np.asarray(first[key]) + weight * </w:t>
        <w:br/>
      </w:r>
      <w:r>
        <w:t xml:space="preserve">        np.asarray(second[key])).tolist()</w:t>
      </w:r>
    </w:p>
    <w:p>
      <w:pPr>
        <w:keepLines/>
        <w:spacing w:lineRule="exact" w:line="254"/>
      </w:pPr>
      <w:r>
        <w:t>04:0157     return out</w:t>
      </w:r>
    </w:p>
    <w:p>
      <w:pPr>
        <w:keepLines/>
        <w:spacing w:lineRule="exact" w:line="254"/>
      </w:pPr>
      <w:r>
        <w:t>05:0001 """Transparent diagnostics, not learned joint confidence or proof of accuracy."""</w:t>
      </w:r>
    </w:p>
    <w:p>
      <w:pPr>
        <w:keepLines/>
        <w:spacing w:lineRule="exact" w:line="254"/>
      </w:pPr>
      <w:r>
        <w:t>05:0002 from __future__ import annotations</w:t>
      </w:r>
    </w:p>
    <w:p>
      <w:pPr>
        <w:keepLines/>
        <w:spacing w:lineRule="exact" w:line="254"/>
      </w:pPr>
      <w:r>
        <w:t>05:0004 import numpy as np</w:t>
      </w:r>
    </w:p>
    <w:p>
      <w:pPr>
        <w:keepLines/>
        <w:spacing w:lineRule="exact" w:line="254"/>
      </w:pPr>
      <w:r>
        <w:t>05:0006 from .visualization import HAND_CONNECTIONS</w:t>
      </w:r>
    </w:p>
    <w:p>
      <w:pPr>
        <w:keepLines/>
        <w:spacing w:lineRule="exact" w:line="254"/>
      </w:pPr>
      <w:r>
        <w:t>05:0009 def inspect_hand(hand: dict, min_detection_score: float = 0.5) -&gt; dict:</w:t>
      </w:r>
    </w:p>
    <w:p>
      <w:pPr>
        <w:keepLines/>
        <w:spacing w:lineRule="exact" w:line="254"/>
      </w:pPr>
      <w:r>
        <w:t>05:0010     uv = np.asarray(hand["joints_2d_xy"], dtype=float)</w:t>
      </w:r>
    </w:p>
    <w:p>
      <w:pPr>
        <w:keepLines/>
        <w:spacing w:lineRule="exact" w:line="254"/>
      </w:pPr>
      <w:r>
        <w:t>05:0011     xyz = np.asarray(hand["joints_3d_camera"], dtype=float)</w:t>
      </w:r>
    </w:p>
    <w:p>
      <w:pPr>
        <w:keepLines/>
        <w:spacing w:lineRule="exact" w:line="254"/>
      </w:pPr>
      <w:r>
        <w:t>05:0012     width, height = hand["img_size_wh"]</w:t>
      </w:r>
    </w:p>
    <w:p>
      <w:pPr>
        <w:keepLines/>
        <w:spacing w:lineRule="exact" w:line="254"/>
      </w:pPr>
      <w:r>
        <w:t>05:0013     finite = np.isfinite(uv).all(axis=1) &amp; np.isfinite(xyz).all(axis=1)</w:t>
      </w:r>
    </w:p>
    <w:p>
      <w:pPr>
        <w:keepLines/>
        <w:spacing w:lineRule="exact" w:line="254"/>
      </w:pPr>
      <w:r>
        <w:t>05:0014     front = xyz[:, 2] &gt; 1e-8</w:t>
      </w:r>
    </w:p>
    <w:p>
      <w:pPr>
        <w:keepLines/>
        <w:spacing w:lineRule="exact" w:line="254"/>
      </w:pPr>
      <w:r>
        <w:t>05:0015     inside = (uv[:, 0] &gt;= 0) &amp; (uv[:, 0] &lt; width) &amp; (uv[:, 1] &gt;= 0) &amp; (uv[:, 1] &lt; height)</w:t>
      </w:r>
    </w:p>
    <w:p>
      <w:pPr>
        <w:keepLines/>
        <w:spacing w:lineRule="exact" w:line="254"/>
      </w:pPr>
      <w:r>
        <w:t>05:0016     lengths = np.array([np.linalg.norm(xyz[a] - xyz[b]) for a, b in HAND_CONNECTIONS])</w:t>
      </w:r>
    </w:p>
    <w:p>
      <w:pPr>
        <w:keepLines/>
        <w:spacing w:lineRule="exact" w:line="254"/>
      </w:pPr>
      <w:r>
        <w:t>05:0017     flags = []</w:t>
      </w:r>
    </w:p>
    <w:p>
      <w:pPr>
        <w:keepLines/>
        <w:spacing w:lineRule="exact" w:line="254"/>
      </w:pPr>
      <w:r>
        <w:t>05:0018     if not finite.all():</w:t>
      </w:r>
    </w:p>
    <w:p>
      <w:pPr>
        <w:keepLines/>
        <w:spacing w:lineRule="exact" w:line="254"/>
      </w:pPr>
      <w:r>
        <w:t>05:0019         flags.append("nonfinite_geometry")</w:t>
      </w:r>
    </w:p>
    <w:p>
      <w:pPr>
        <w:keepLines/>
        <w:spacing w:lineRule="exact" w:line="254"/>
      </w:pPr>
      <w:r>
        <w:t>05:0020     if not front.all():</w:t>
      </w:r>
    </w:p>
    <w:p>
      <w:pPr>
        <w:keepLines/>
        <w:spacing w:lineRule="exact" w:line="254"/>
      </w:pPr>
      <w:r>
        <w:t>05:0021         flags.append("nonpositive_depth")</w:t>
      </w:r>
    </w:p>
    <w:p>
      <w:pPr>
        <w:keepLines/>
        <w:spacing w:lineRule="exact" w:line="254"/>
      </w:pPr>
      <w:r>
        <w:t>05:0022     if not inside.all():</w:t>
      </w:r>
    </w:p>
    <w:p>
      <w:pPr>
        <w:keepLines/>
        <w:spacing w:lineRule="exact" w:line="254"/>
      </w:pPr>
      <w:r>
        <w:t>05:0023         flags.append("joints_outside_image")</w:t>
      </w:r>
    </w:p>
    <w:p>
      <w:pPr>
        <w:keepLines/>
        <w:spacing w:lineRule="exact" w:line="254"/>
      </w:pPr>
      <w:r>
        <w:t>05:0024     if hand["bbox_score"] &lt; min_detection_score:</w:t>
      </w:r>
    </w:p>
    <w:p>
      <w:pPr>
        <w:keepLines/>
        <w:spacing w:lineRule="exact" w:line="254"/>
      </w:pPr>
      <w:r>
        <w:t>05:0025         flags.append("low_detection_score")</w:t>
      </w:r>
    </w:p>
    <w:p>
      <w:pPr>
        <w:keepLines/>
        <w:spacing w:lineRule="exact" w:line="254"/>
      </w:pPr>
      <w:r>
        <w:t>05:0026     if np.any(lengths &lt; 1e-5):</w:t>
      </w:r>
    </w:p>
    <w:p>
      <w:pPr>
        <w:keepLines/>
        <w:spacing w:lineRule="exact" w:line="254"/>
      </w:pPr>
      <w:r>
        <w:t>05:0027         flags.append("degenerate_bone")</w:t>
      </w:r>
    </w:p>
    <w:p>
      <w:pPr>
        <w:keepLines/>
        <w:spacing w:lineRule="exact" w:line="254"/>
      </w:pPr>
      <w:r>
        <w:t>05:0028     closure = hand.get("roundtrip")</w:t>
      </w:r>
    </w:p>
    <w:p>
      <w:pPr>
        <w:keepLines/>
        <w:spacing w:lineRule="exact" w:line="254"/>
      </w:pPr>
      <w:r>
        <w:t>05:0029     if closure and not closure["passed"]:</w:t>
      </w:r>
    </w:p>
    <w:p>
      <w:pPr>
        <w:keepLines/>
        <w:spacing w:lineRule="exact" w:line="254"/>
      </w:pPr>
      <w:r>
        <w:t>05:0030         flags.append("mano_roundtrip_failed")</w:t>
      </w:r>
    </w:p>
    <w:p>
      <w:pPr>
        <w:keepLines/>
        <w:spacing w:lineRule="exact" w:line="254"/>
      </w:pPr>
      <w:r>
        <w:t>05:0031     return {"flags": flags, "num_finite_joints": int(finite.sum()),</w:t>
      </w:r>
    </w:p>
    <w:p>
      <w:pPr>
        <w:keepLines/>
        <w:spacing w:lineRule="exact" w:line="254"/>
      </w:pPr>
      <w:r>
        <w:t>05:0032             "num_positive_depth": int(front.sum()), "num_inside_image": int(inside.sum()),</w:t>
      </w:r>
    </w:p>
    <w:p>
      <w:r>
        <w:br w:type="page"/>
      </w:r>
    </w:p>
    <w:p>
      <w:pPr>
        <w:keepLines/>
        <w:spacing w:lineRule="exact" w:line="258"/>
      </w:pPr>
      <w:r>
        <w:t>05:0033             "num_usable_joints": int((finite &amp; front &amp; inside).sum()),</w:t>
      </w:r>
    </w:p>
    <w:p>
      <w:pPr>
        <w:keepLines/>
        <w:spacing w:lineRule="exact" w:line="258"/>
      </w:pPr>
      <w:r>
        <w:t>05:0034             "detection_score": float(hand["bbox_score"]),</w:t>
      </w:r>
    </w:p>
    <w:p>
      <w:pPr>
        <w:keepLines/>
        <w:spacing w:lineRule="exact" w:line="258"/>
      </w:pPr>
      <w:r>
        <w:t>05:0035             "score_note": "Detector score is not per-joint confidence",</w:t>
      </w:r>
    </w:p>
    <w:p>
      <w:pPr>
        <w:keepLines/>
        <w:spacing w:lineRule="exact" w:line="258"/>
      </w:pPr>
      <w:r>
        <w:t>05:0036             "bone_lengths_m": [float(v) if np.isfinite(v) else None for v in lengths],</w:t>
      </w:r>
    </w:p>
    <w:p>
      <w:pPr>
        <w:keepLines/>
        <w:spacing w:lineRule="exact" w:line="258"/>
      </w:pPr>
      <w:r>
        <w:t>05:0037             "thresholds": {"min_detection_score": min_detection_score, "min_bone_length_m": 1e-5}}</w:t>
      </w:r>
    </w:p>
    <w:p>
      <w:pPr>
        <w:keepLines/>
        <w:spacing w:lineRule="exact" w:line="258"/>
      </w:pPr>
      <w:r>
        <w:t>06:0001 """One inference per frame; all exports share the same predictions."""</w:t>
      </w:r>
    </w:p>
    <w:p>
      <w:pPr>
        <w:keepLines/>
        <w:spacing w:lineRule="exact" w:line="258"/>
      </w:pPr>
      <w:r>
        <w:t>06:0002 from __future__ import annotations</w:t>
      </w:r>
    </w:p>
    <w:p>
      <w:pPr>
        <w:keepLines/>
        <w:spacing w:lineRule="exact" w:line="258"/>
      </w:pPr>
      <w:r>
        <w:t>06:0004 import csv</w:t>
      </w:r>
    </w:p>
    <w:p>
      <w:pPr>
        <w:keepLines/>
        <w:spacing w:lineRule="exact" w:line="258"/>
      </w:pPr>
      <w:r>
        <w:t>06:0005 import io</w:t>
      </w:r>
    </w:p>
    <w:p>
      <w:pPr>
        <w:keepLines/>
        <w:spacing w:lineRule="exact" w:line="258"/>
      </w:pPr>
      <w:r>
        <w:t>06:0006 import platform</w:t>
      </w:r>
    </w:p>
    <w:p>
      <w:pPr>
        <w:keepLines/>
        <w:spacing w:lineRule="exact" w:line="258"/>
      </w:pPr>
      <w:r>
        <w:t>06:0007 import signal</w:t>
      </w:r>
    </w:p>
    <w:p>
      <w:pPr>
        <w:keepLines/>
        <w:spacing w:lineRule="exact" w:line="258"/>
      </w:pPr>
      <w:r>
        <w:t>06:0008 import sys</w:t>
      </w:r>
    </w:p>
    <w:p>
      <w:pPr>
        <w:keepLines/>
        <w:spacing w:lineRule="exact" w:line="258"/>
      </w:pPr>
      <w:r>
        <w:t>06:0009 import time</w:t>
      </w:r>
    </w:p>
    <w:p>
      <w:pPr>
        <w:keepLines/>
        <w:spacing w:lineRule="exact" w:line="258"/>
      </w:pPr>
      <w:r>
        <w:t>06:0010 from collections import Counter</w:t>
      </w:r>
    </w:p>
    <w:p>
      <w:pPr>
        <w:keepLines/>
        <w:spacing w:lineRule="exact" w:line="258"/>
      </w:pPr>
      <w:r>
        <w:t>06:0011 from pathlib import Path</w:t>
      </w:r>
    </w:p>
    <w:p>
      <w:pPr>
        <w:keepLines/>
        <w:spacing w:lineRule="exact" w:line="258"/>
      </w:pPr>
      <w:r>
        <w:t>06:0013 import cv2</w:t>
      </w:r>
    </w:p>
    <w:p>
      <w:pPr>
        <w:keepLines/>
        <w:spacing w:lineRule="exact" w:line="258"/>
      </w:pPr>
      <w:r>
        <w:t>06:0014 import numpy as np</w:t>
      </w:r>
    </w:p>
    <w:p>
      <w:pPr>
        <w:keepLines/>
        <w:spacing w:lineRule="exact" w:line="258"/>
      </w:pPr>
      <w:r>
        <w:t>06:0016 from .jobs import JobStore, now, run_lock</w:t>
      </w:r>
    </w:p>
    <w:p>
      <w:pPr>
        <w:keepLines/>
        <w:spacing w:lineRule="exact" w:line="258"/>
      </w:pPr>
      <w:r>
        <w:t>06:0017 from .mano_codec import ManoDecoder, encode_hand</w:t>
      </w:r>
    </w:p>
    <w:p>
      <w:pPr>
        <w:keepLines/>
        <w:spacing w:lineRule="exact" w:line="258"/>
      </w:pPr>
      <w:r>
        <w:t>06:0018 from .media import iter_frames, scan_media</w:t>
      </w:r>
    </w:p>
    <w:p>
      <w:pPr>
        <w:keepLines/>
        <w:spacing w:lineRule="exact" w:line="258"/>
      </w:pPr>
      <w:r>
        <w:t>06:0019 from .quality import inspect_hand</w:t>
      </w:r>
    </w:p>
    <w:p>
      <w:pPr>
        <w:keepLines/>
        <w:spacing w:lineRule="exact" w:line="258"/>
      </w:pPr>
      <w:r>
        <w:t>06:0020 from .storage import atomic_text, file_hash, file_identity, load_json, save_json</w:t>
      </w:r>
    </w:p>
    <w:p>
      <w:pPr>
        <w:keepLines/>
        <w:spacing w:lineRule="exact" w:line="258"/>
      </w:pPr>
      <w:r>
        <w:t>06:0021 from .visualization import draw_record_on_image</w:t>
      </w:r>
    </w:p>
    <w:p>
      <w:pPr>
        <w:keepLines/>
        <w:spacing w:lineRule="exact" w:line="258"/>
      </w:pPr>
      <w:r>
        <w:t>06:0023 ROOT = Path(__file__).resolve().parents[1]</w:t>
      </w:r>
    </w:p>
    <w:p>
      <w:pPr>
        <w:keepLines/>
        <w:spacing w:lineRule="exact" w:line="258"/>
      </w:pPr>
      <w:r>
        <w:t>06:0026 def code_identity() -&gt; dict:</w:t>
      </w:r>
    </w:p>
    <w:p>
      <w:pPr>
        <w:keepLines/>
        <w:spacing w:lineRule="exact" w:line="258"/>
      </w:pPr>
      <w:r>
        <w:t>06:0027     paths = sorted((ROOT / "egohand3d").glob("*.py"))</w:t>
      </w:r>
    </w:p>
    <w:p>
      <w:pPr>
        <w:keepLines/>
        <w:spacing w:lineRule="exact" w:line="258"/>
      </w:pPr>
      <w:r>
        <w:t>06:0028     paths += sorted((ROOT / "wilor").rglob("*.py"))</w:t>
      </w:r>
    </w:p>
    <w:p>
      <w:pPr>
        <w:keepLines/>
        <w:spacing w:lineRule="exact" w:line="258"/>
      </w:pPr>
      <w:r>
        <w:t>06:0029     return {str(path.relative_to(ROOT)): file_hash(path) for path in paths}</w:t>
      </w:r>
    </w:p>
    <w:p>
      <w:pPr>
        <w:keepLines/>
        <w:spacing w:lineRule="exact" w:line="258"/>
      </w:pPr>
      <w:r>
        <w:t>06:0032 def write_obj(path: Path, vertices, faces, mirrored: bool):</w:t>
      </w:r>
    </w:p>
    <w:p>
      <w:pPr>
        <w:keepLines/>
        <w:spacing w:lineRule="exact" w:line="258"/>
      </w:pPr>
      <w:r>
        <w:t>06:0033     faces = np.asarray(faces)</w:t>
      </w:r>
    </w:p>
    <w:p>
      <w:pPr>
        <w:keepLines/>
        <w:spacing w:lineRule="exact" w:line="258"/>
      </w:pPr>
      <w:r>
        <w:t>06:0034     if mirrored:</w:t>
      </w:r>
    </w:p>
    <w:p>
      <w:pPr>
        <w:keepLines/>
        <w:spacing w:lineRule="exact" w:line="258"/>
      </w:pPr>
      <w:r>
        <w:t>06:0035         faces = faces[:, [0, 2, 1]]</w:t>
      </w:r>
    </w:p>
    <w:p>
      <w:pPr>
        <w:keepLines/>
        <w:spacing w:lineRule="exact" w:line="258"/>
      </w:pPr>
      <w:r>
        <w:t>06:0036     lines = ["# EgoHand3D camera coordinates, meters"]</w:t>
      </w:r>
    </w:p>
    <w:p>
      <w:pPr>
        <w:keepLines/>
        <w:spacing w:lineRule="exact" w:line="258"/>
      </w:pPr>
      <w:r>
        <w:t>06:0037     lines += ["v %.9g %.9g %.9g" % tuple(v) for v in vertices]</w:t>
      </w:r>
    </w:p>
    <w:p>
      <w:pPr>
        <w:keepLines/>
        <w:spacing w:lineRule="exact" w:line="258"/>
      </w:pPr>
      <w:r>
        <w:t>06:0038     lines += ["f %d %d %d" % tuple(f + 1) for f in faces]</w:t>
      </w:r>
    </w:p>
    <w:p>
      <w:pPr>
        <w:keepLines/>
        <w:spacing w:lineRule="exact" w:line="258"/>
      </w:pPr>
      <w:r>
        <w:t>06:0039     atomic_text(path, "\n".join(lines) + "\n")</w:t>
      </w:r>
    </w:p>
    <w:p>
      <w:pPr>
        <w:keepLines/>
        <w:spacing w:lineRule="exact" w:line="258"/>
      </w:pPr>
      <w:r>
        <w:t xml:space="preserve">06:0042 def export_frame(directory: Path, record: dict, image, faces, overlays: bool, meshes: bool) -&gt; </w:t>
        <w:br/>
      </w:r>
      <w:r>
        <w:t xml:space="preserve">        dict:</w:t>
      </w:r>
    </w:p>
    <w:p>
      <w:pPr>
        <w:keepLines/>
        <w:spacing w:lineRule="exact" w:line="258"/>
      </w:pPr>
      <w:r>
        <w:t>06:0043     sample_id = record["sample_id"]</w:t>
      </w:r>
    </w:p>
    <w:p>
      <w:pPr>
        <w:keepLines/>
        <w:spacing w:lineRule="exact" w:line="258"/>
      </w:pPr>
      <w:r>
        <w:t>06:0044     files = []</w:t>
      </w:r>
    </w:p>
    <w:p>
      <w:pPr>
        <w:keepLines/>
        <w:spacing w:lineRule="exact" w:line="258"/>
      </w:pPr>
      <w:r>
        <w:t>06:0045     path = directory / "records" / f"{sample_id}.json"</w:t>
      </w:r>
    </w:p>
    <w:p>
      <w:pPr>
        <w:keepLines/>
        <w:spacing w:lineRule="exact" w:line="258"/>
      </w:pPr>
      <w:r>
        <w:t>06:0046     save_json(path, record)</w:t>
      </w:r>
    </w:p>
    <w:p>
      <w:pPr>
        <w:keepLines/>
        <w:spacing w:lineRule="exact" w:line="258"/>
      </w:pPr>
      <w:r>
        <w:t>06:0047     files.append(path)</w:t>
      </w:r>
    </w:p>
    <w:p>
      <w:pPr>
        <w:keepLines/>
        <w:spacing w:lineRule="exact" w:line="258"/>
      </w:pPr>
      <w:r>
        <w:t>06:0048     for kind, keys in {</w:t>
      </w:r>
    </w:p>
    <w:p>
      <w:pPr>
        <w:keepLines/>
        <w:spacing w:lineRule="exact" w:line="258"/>
      </w:pPr>
      <w:r>
        <w:t>06:0049         "2d": ["joints_2d_xy", "joints_2d_scores"],</w:t>
      </w:r>
    </w:p>
    <w:p>
      <w:pPr>
        <w:keepLines/>
        <w:spacing w:lineRule="exact" w:line="258"/>
      </w:pPr>
      <w:r>
        <w:t>06:0050         "3d": ["joints_3d_root", "joints_3d_camera", "cam_t_full"],</w:t>
      </w:r>
    </w:p>
    <w:p>
      <w:pPr>
        <w:keepLines/>
        <w:spacing w:lineRule="exact" w:line="258"/>
      </w:pPr>
      <w:r>
        <w:t>06:0051         "mano": ["mano"],</w:t>
      </w:r>
    </w:p>
    <w:p>
      <w:pPr>
        <w:keepLines/>
        <w:spacing w:lineRule="exact" w:line="258"/>
      </w:pPr>
      <w:r>
        <w:t>06:0052     }.items():</w:t>
      </w:r>
    </w:p>
    <w:p>
      <w:pPr>
        <w:keepLines/>
        <w:spacing w:lineRule="exact" w:line="258"/>
      </w:pPr>
      <w:r>
        <w:t xml:space="preserve">06:0053         payload = {key: record[key] for key in ["sample_id", "source_path", "sequence_id", </w:t>
        <w:br/>
      </w:r>
      <w:r>
        <w:t xml:space="preserve">        "frame_index", "timestamp_s"]}</w:t>
      </w:r>
    </w:p>
    <w:p>
      <w:pPr>
        <w:keepLines/>
        <w:spacing w:lineRule="exact" w:line="258"/>
      </w:pPr>
      <w:r>
        <w:t xml:space="preserve">06:0054         payload["hands"] = [{key: hand[key] for key in ["hand_index", "hand_side", "bbox_xyxy", </w:t>
        <w:br/>
      </w:r>
      <w:r>
        <w:t xml:space="preserve">        "bbox_score", *keys]}</w:t>
      </w:r>
    </w:p>
    <w:p>
      <w:pPr>
        <w:keepLines/>
        <w:spacing w:lineRule="exact" w:line="258"/>
      </w:pPr>
      <w:r>
        <w:t>06:0055                             for hand in record["hands"]]</w:t>
      </w:r>
    </w:p>
    <w:p>
      <w:r>
        <w:br w:type="page"/>
      </w:r>
    </w:p>
    <w:p>
      <w:pPr>
        <w:keepLines/>
        <w:spacing w:lineRule="exact" w:line="249"/>
      </w:pPr>
      <w:r>
        <w:t>06:0056         output = directory / kind / f"{sample_id}.json"</w:t>
      </w:r>
    </w:p>
    <w:p>
      <w:pPr>
        <w:keepLines/>
        <w:spacing w:lineRule="exact" w:line="249"/>
      </w:pPr>
      <w:r>
        <w:t>06:0057         save_json(output, payload)</w:t>
      </w:r>
    </w:p>
    <w:p>
      <w:pPr>
        <w:keepLines/>
        <w:spacing w:lineRule="exact" w:line="249"/>
      </w:pPr>
      <w:r>
        <w:t>06:0058         files.append(output)</w:t>
      </w:r>
    </w:p>
    <w:p>
      <w:pPr>
        <w:keepLines/>
        <w:spacing w:lineRule="exact" w:line="249"/>
      </w:pPr>
      <w:r>
        <w:t>06:0059     if meshes:</w:t>
      </w:r>
    </w:p>
    <w:p>
      <w:pPr>
        <w:keepLines/>
        <w:spacing w:lineRule="exact" w:line="249"/>
      </w:pPr>
      <w:r>
        <w:t>06:0060         for hand in record["hands"]:</w:t>
      </w:r>
    </w:p>
    <w:p>
      <w:pPr>
        <w:keepLines/>
        <w:spacing w:lineRule="exact" w:line="249"/>
      </w:pPr>
      <w:r>
        <w:t>06:0061             output = directory / "meshes" / f"{sample_id}_{hand['hand_index']}.obj"</w:t>
      </w:r>
    </w:p>
    <w:p>
      <w:pPr>
        <w:keepLines/>
        <w:spacing w:lineRule="exact" w:line="249"/>
      </w:pPr>
      <w:r>
        <w:t>06:0062             write_obj(output, hand["vertices_3d_camera"], faces, hand["hand_side"] == "left")</w:t>
      </w:r>
    </w:p>
    <w:p>
      <w:pPr>
        <w:keepLines/>
        <w:spacing w:lineRule="exact" w:line="249"/>
      </w:pPr>
      <w:r>
        <w:t>06:0063             files.append(output)</w:t>
      </w:r>
    </w:p>
    <w:p>
      <w:pPr>
        <w:keepLines/>
        <w:spacing w:lineRule="exact" w:line="249"/>
      </w:pPr>
      <w:r>
        <w:t>06:0064     if overlays:</w:t>
      </w:r>
    </w:p>
    <w:p>
      <w:pPr>
        <w:keepLines/>
        <w:spacing w:lineRule="exact" w:line="249"/>
      </w:pPr>
      <w:r>
        <w:t>06:0065         output = directory / "overlays" / f"{sample_id}.jpg"</w:t>
      </w:r>
    </w:p>
    <w:p>
      <w:pPr>
        <w:keepLines/>
        <w:spacing w:lineRule="exact" w:line="249"/>
      </w:pPr>
      <w:r>
        <w:t>06:0066         output.parent.mkdir(parents=True, exist_ok=True)</w:t>
      </w:r>
    </w:p>
    <w:p>
      <w:pPr>
        <w:keepLines/>
        <w:spacing w:lineRule="exact" w:line="249"/>
      </w:pPr>
      <w:r>
        <w:t>06:0067         # Complete-file hashes prevent a partial image being reused after interruption.</w:t>
      </w:r>
    </w:p>
    <w:p>
      <w:pPr>
        <w:keepLines/>
        <w:spacing w:lineRule="exact" w:line="249"/>
      </w:pPr>
      <w:r>
        <w:t>06:0068         overlay = draw_record_on_image(image, record, score_threshold=0.01)</w:t>
      </w:r>
    </w:p>
    <w:p>
      <w:pPr>
        <w:keepLines/>
        <w:spacing w:lineRule="exact" w:line="249"/>
      </w:pPr>
      <w:r>
        <w:t>06:0069         if not cv2.imwrite(str(output), overlay):</w:t>
      </w:r>
    </w:p>
    <w:p>
      <w:pPr>
        <w:keepLines/>
        <w:spacing w:lineRule="exact" w:line="249"/>
      </w:pPr>
      <w:r>
        <w:t>06:0070             raise OSError(f"Cannot write {output}")</w:t>
      </w:r>
    </w:p>
    <w:p>
      <w:pPr>
        <w:keepLines/>
        <w:spacing w:lineRule="exact" w:line="249"/>
      </w:pPr>
      <w:r>
        <w:t>06:0071         files.append(output)</w:t>
      </w:r>
    </w:p>
    <w:p>
      <w:pPr>
        <w:keepLines/>
        <w:spacing w:lineRule="exact" w:line="249"/>
      </w:pPr>
      <w:r>
        <w:t>06:0072     return {str(path.relative_to(directory)): file_hash(path) for path in files}</w:t>
      </w:r>
    </w:p>
    <w:p>
      <w:pPr>
        <w:keepLines/>
        <w:spacing w:lineRule="exact" w:line="249"/>
      </w:pPr>
      <w:r>
        <w:t>06:0075 def write_run_summary(directory: Path, store: JobStore, invocation: dict) -&gt; dict:</w:t>
      </w:r>
    </w:p>
    <w:p>
      <w:pPr>
        <w:keepLines/>
        <w:spacing w:lineRule="exact" w:line="249"/>
      </w:pPr>
      <w:r>
        <w:t>06:0076     rows = store.records()</w:t>
      </w:r>
    </w:p>
    <w:p>
      <w:pPr>
        <w:keepLines/>
        <w:spacing w:lineRule="exact" w:line="249"/>
      </w:pPr>
      <w:r>
        <w:t>06:0077     successful = [r for r in rows if r["state"] == "completed"]</w:t>
      </w:r>
    </w:p>
    <w:p>
      <w:pPr>
        <w:keepLines/>
        <w:spacing w:lineRule="exact" w:line="249"/>
      </w:pPr>
      <w:r>
        <w:t>06:0078     hand_count = 0</w:t>
      </w:r>
    </w:p>
    <w:p>
      <w:pPr>
        <w:keepLines/>
        <w:spacing w:lineRule="exact" w:line="249"/>
      </w:pPr>
      <w:r>
        <w:t>06:0079     detected = 0</w:t>
      </w:r>
    </w:p>
    <w:p>
      <w:pPr>
        <w:keepLines/>
        <w:spacing w:lineRule="exact" w:line="249"/>
      </w:pPr>
      <w:r>
        <w:t>06:0080     flags = Counter()</w:t>
      </w:r>
    </w:p>
    <w:p>
      <w:pPr>
        <w:keepLines/>
        <w:spacing w:lineRule="exact" w:line="249"/>
      </w:pPr>
      <w:r>
        <w:t>06:0081     roundtrip_failed = 0</w:t>
      </w:r>
    </w:p>
    <w:p>
      <w:pPr>
        <w:keepLines/>
        <w:spacing w:lineRule="exact" w:line="249"/>
      </w:pPr>
      <w:r>
        <w:t>06:0082     records_index = []</w:t>
      </w:r>
    </w:p>
    <w:p>
      <w:pPr>
        <w:keepLines/>
        <w:spacing w:lineRule="exact" w:line="249"/>
      </w:pPr>
      <w:r>
        <w:t>06:0083     for row in successful:</w:t>
      </w:r>
    </w:p>
    <w:p>
      <w:pPr>
        <w:keepLines/>
        <w:spacing w:lineRule="exact" w:line="249"/>
      </w:pPr>
      <w:r>
        <w:t>06:0084         record = load_json(directory / row["record"])</w:t>
      </w:r>
    </w:p>
    <w:p>
      <w:pPr>
        <w:keepLines/>
        <w:spacing w:lineRule="exact" w:line="249"/>
      </w:pPr>
      <w:r>
        <w:t>06:0085         hand_count += len(record["hands"])</w:t>
      </w:r>
    </w:p>
    <w:p>
      <w:pPr>
        <w:keepLines/>
        <w:spacing w:lineRule="exact" w:line="249"/>
      </w:pPr>
      <w:r>
        <w:t>06:0086         detected += bool(record["hands"])</w:t>
      </w:r>
    </w:p>
    <w:p>
      <w:pPr>
        <w:keepLines/>
        <w:spacing w:lineRule="exact" w:line="249"/>
      </w:pPr>
      <w:r>
        <w:t>06:0087         for hand in record["hands"]:</w:t>
      </w:r>
    </w:p>
    <w:p>
      <w:pPr>
        <w:keepLines/>
        <w:spacing w:lineRule="exact" w:line="249"/>
      </w:pPr>
      <w:r>
        <w:t>06:0088             flags.update(hand["quality"]["flags"])</w:t>
      </w:r>
    </w:p>
    <w:p>
      <w:pPr>
        <w:keepLines/>
        <w:spacing w:lineRule="exact" w:line="249"/>
      </w:pPr>
      <w:r>
        <w:t>06:0089             roundtrip_failed += not hand["roundtrip"]["passed"]</w:t>
      </w:r>
    </w:p>
    <w:p>
      <w:pPr>
        <w:keepLines/>
        <w:spacing w:lineRule="exact" w:line="249"/>
      </w:pPr>
      <w:r>
        <w:t xml:space="preserve">06:0090         records_index.append({key: record[key] for key in ["sample_id", "source_path", </w:t>
        <w:br/>
      </w:r>
      <w:r>
        <w:t xml:space="preserve">        "sequence_id", "timestamp_s", "frame_index"]}</w:t>
      </w:r>
    </w:p>
    <w:p>
      <w:pPr>
        <w:keepLines/>
        <w:spacing w:lineRule="exact" w:line="249"/>
      </w:pPr>
      <w:r>
        <w:t>06:0091                             | {"record": row["record"], "hands": len(record["hands"])})</w:t>
      </w:r>
    </w:p>
    <w:p>
      <w:pPr>
        <w:keepLines/>
        <w:spacing w:lineRule="exact" w:line="249"/>
      </w:pPr>
      <w:r>
        <w:t>06:0092     summary = {**store.summary(), "schema": "egohand3d.run/1", "frames_completed": len(successful),</w:t>
      </w:r>
    </w:p>
    <w:p>
      <w:pPr>
        <w:keepLines/>
        <w:spacing w:lineRule="exact" w:line="249"/>
      </w:pPr>
      <w:r>
        <w:t>06:0093                "frames_with_hands": detected, "hands": hand_count,</w:t>
      </w:r>
    </w:p>
    <w:p>
      <w:pPr>
        <w:keepLines/>
        <w:spacing w:lineRule="exact" w:line="249"/>
      </w:pPr>
      <w:r>
        <w:t>06:0094                "detection_coverage": detected / len(successful) if successful else None,</w:t>
      </w:r>
    </w:p>
    <w:p>
      <w:pPr>
        <w:keepLines/>
        <w:spacing w:lineRule="exact" w:line="249"/>
      </w:pPr>
      <w:r>
        <w:t xml:space="preserve">06:0095                "coverage_note": "Fraction of processed frames with predictions; not detection </w:t>
        <w:br/>
      </w:r>
      <w:r>
        <w:t xml:space="preserve">        recall without GT",</w:t>
      </w:r>
    </w:p>
    <w:p>
      <w:pPr>
        <w:keepLines/>
        <w:spacing w:lineRule="exact" w:line="249"/>
      </w:pPr>
      <w:r>
        <w:t>06:0096                "quality_flags": dict(flags), "roundtrip_failures": roundtrip_failed,</w:t>
      </w:r>
    </w:p>
    <w:p>
      <w:pPr>
        <w:keepLines/>
        <w:spacing w:lineRule="exact" w:line="249"/>
      </w:pPr>
      <w:r>
        <w:t xml:space="preserve">06:0097                "mean_processing_seconds": float(np.mean([r["seconds"] for r in successful])) if </w:t>
        <w:br/>
      </w:r>
      <w:r>
        <w:t xml:space="preserve">        successful else None,</w:t>
      </w:r>
    </w:p>
    <w:p>
      <w:pPr>
        <w:keepLines/>
        <w:spacing w:lineRule="exact" w:line="249"/>
      </w:pPr>
      <w:r>
        <w:t>06:0098                "latest_invocation": invocation,</w:t>
      </w:r>
    </w:p>
    <w:p>
      <w:pPr>
        <w:keepLines/>
        <w:spacing w:lineRule="exact" w:line="249"/>
      </w:pPr>
      <w:r>
        <w:t>06:0099                "failures": [{"sample_id": r["id"], "error": r["error"]} for r in rows if r["state"]</w:t>
        <w:br/>
      </w:r>
      <w:r>
        <w:t xml:space="preserve">         == "failed"]}</w:t>
      </w:r>
    </w:p>
    <w:p>
      <w:pPr>
        <w:keepLines/>
        <w:spacing w:lineRule="exact" w:line="249"/>
      </w:pPr>
      <w:r>
        <w:t>06:0100     save_json(directory / "summary.json", summary)</w:t>
      </w:r>
    </w:p>
    <w:p>
      <w:pPr>
        <w:keepLines/>
        <w:spacing w:lineRule="exact" w:line="249"/>
      </w:pPr>
      <w:r>
        <w:t>06:0101     save_json(directory / "index.json", {"schema": "egohand3d.index/1", "records": records_index})</w:t>
      </w:r>
    </w:p>
    <w:p>
      <w:pPr>
        <w:keepLines/>
        <w:spacing w:lineRule="exact" w:line="249"/>
      </w:pPr>
      <w:r>
        <w:t>06:0102     buffer = io.StringIO()</w:t>
      </w:r>
    </w:p>
    <w:p>
      <w:pPr>
        <w:keepLines/>
        <w:spacing w:lineRule="exact" w:line="249"/>
      </w:pPr>
      <w:r>
        <w:t xml:space="preserve">06:0103     writer = csv.DictWriter(buffer, fieldnames=["sample_id", "source_path", "sequence_id", </w:t>
        <w:br/>
      </w:r>
      <w:r>
        <w:t xml:space="preserve">        "timestamp_s", "frame_index", "record", "hands"])</w:t>
      </w:r>
    </w:p>
    <w:p>
      <w:pPr>
        <w:keepLines/>
        <w:spacing w:lineRule="exact" w:line="249"/>
      </w:pPr>
      <w:r>
        <w:t>06:0104     writer.writeheader()</w:t>
      </w:r>
    </w:p>
    <w:p>
      <w:pPr>
        <w:keepLines/>
        <w:spacing w:lineRule="exact" w:line="249"/>
      </w:pPr>
      <w:r>
        <w:t>06:0105     writer.writerows(records_index)</w:t>
      </w:r>
    </w:p>
    <w:p>
      <w:pPr>
        <w:keepLines/>
        <w:spacing w:lineRule="exact" w:line="249"/>
      </w:pPr>
      <w:r>
        <w:t>06:0106     atomic_text(directory / "index.csv", buffer.getvalue())</w:t>
      </w:r>
    </w:p>
    <w:p>
      <w:pPr>
        <w:keepLines/>
        <w:spacing w:lineRule="exact" w:line="249"/>
      </w:pPr>
      <w:r>
        <w:t>06:0107     return summary</w:t>
      </w:r>
    </w:p>
    <w:p>
      <w:r>
        <w:br w:type="page"/>
      </w:r>
    </w:p>
    <w:p>
      <w:pPr>
        <w:keepLines/>
        <w:spacing w:lineRule="exact" w:line="254"/>
      </w:pPr>
      <w:r>
        <w:t>06:0110 def process(args) -&gt; dict:</w:t>
      </w:r>
    </w:p>
    <w:p>
      <w:pPr>
        <w:keepLines/>
        <w:spacing w:lineRule="exact" w:line="254"/>
      </w:pPr>
      <w:r>
        <w:t>06:0111     directory = Path(args.out).resolve()</w:t>
      </w:r>
    </w:p>
    <w:p>
      <w:pPr>
        <w:keepLines/>
        <w:spacing w:lineRule="exact" w:line="254"/>
      </w:pPr>
      <w:r>
        <w:t>06:0112     manifest = scan_media(Path(args.input), args.recursive, args.hash_inputs)</w:t>
      </w:r>
    </w:p>
    <w:p>
      <w:pPr>
        <w:keepLines/>
        <w:spacing w:lineRule="exact" w:line="254"/>
      </w:pPr>
      <w:r>
        <w:t>06:0113     if not manifest["files"]:</w:t>
      </w:r>
    </w:p>
    <w:p>
      <w:pPr>
        <w:keepLines/>
        <w:spacing w:lineRule="exact" w:line="254"/>
      </w:pPr>
      <w:r>
        <w:t>06:0114         raise ValueError("No supported input media")</w:t>
      </w:r>
    </w:p>
    <w:p>
      <w:pPr>
        <w:keepLines/>
        <w:spacing w:lineRule="exact" w:line="254"/>
      </w:pPr>
      <w:r>
        <w:t>06:0115     if args.sequence_fps and any(f["kind"] != "image" for f in manifest["files"]):</w:t>
      </w:r>
    </w:p>
    <w:p>
      <w:pPr>
        <w:keepLines/>
        <w:spacing w:lineRule="exact" w:line="254"/>
      </w:pPr>
      <w:r>
        <w:t>06:0116         raise ValueError("--sequence-fps is for a directory of images only")</w:t>
      </w:r>
    </w:p>
    <w:p>
      <w:pPr>
        <w:keepLines/>
        <w:spacing w:lineRule="exact" w:line="254"/>
      </w:pPr>
      <w:r>
        <w:t>06:0117     assets = {key: file_identity(Path(getattr(args, key)), args.hash_assets)</w:t>
      </w:r>
    </w:p>
    <w:p>
      <w:pPr>
        <w:keepLines/>
        <w:spacing w:lineRule="exact" w:line="254"/>
      </w:pPr>
      <w:r>
        <w:t>06:0118               for key in ["checkpoint", "cfg", "detector"]}</w:t>
      </w:r>
    </w:p>
    <w:p>
      <w:pPr>
        <w:keepLines/>
        <w:spacing w:lineRule="exact" w:line="254"/>
      </w:pPr>
      <w:r>
        <w:t>06:0119     for name in ["MANO_RIGHT.pkl", "mano_mean_params.npz"]:</w:t>
      </w:r>
    </w:p>
    <w:p>
      <w:pPr>
        <w:keepLines/>
        <w:spacing w:lineRule="exact" w:line="254"/>
      </w:pPr>
      <w:r>
        <w:t>06:0120         assets[name] = file_identity(ROOT / "mano_data" / name, args.hash_assets)</w:t>
      </w:r>
    </w:p>
    <w:p>
      <w:pPr>
        <w:keepLines/>
        <w:spacing w:lineRule="exact" w:line="254"/>
      </w:pPr>
      <w:r>
        <w:t xml:space="preserve">06:0121     config = {"pipeline_version": 1, "manifest": manifest, "assets": assets, "code": </w:t>
        <w:br/>
      </w:r>
      <w:r>
        <w:t xml:space="preserve">        code_identity(),</w:t>
      </w:r>
    </w:p>
    <w:p>
      <w:pPr>
        <w:keepLines/>
        <w:spacing w:lineRule="exact" w:line="254"/>
      </w:pPr>
      <w:r>
        <w:t xml:space="preserve">06:0122               "options": {key: getattr(args, key) for key in ["stride", "limit", "sequence_fps", </w:t>
        <w:br/>
      </w:r>
      <w:r>
        <w:t xml:space="preserve">        "device",</w:t>
      </w:r>
    </w:p>
    <w:p>
      <w:pPr>
        <w:keepLines/>
        <w:spacing w:lineRule="exact" w:line="254"/>
      </w:pPr>
      <w:r>
        <w:t>06:0123               "detector_conf", "rescale_factor", "batch_size", "no_mesh", "no_overlay"]}}</w:t>
      </w:r>
    </w:p>
    <w:p>
      <w:pPr>
        <w:keepLines/>
        <w:spacing w:lineRule="exact" w:line="254"/>
      </w:pPr>
      <w:r>
        <w:t>06:0124     with run_lock(directory):</w:t>
      </w:r>
    </w:p>
    <w:p>
      <w:pPr>
        <w:keepLines/>
        <w:spacing w:lineRule="exact" w:line="254"/>
      </w:pPr>
      <w:r>
        <w:t>06:0125         store = JobStore(directory / "tasks.sqlite")</w:t>
      </w:r>
    </w:p>
    <w:p>
      <w:pPr>
        <w:keepLines/>
        <w:spacing w:lineRule="exact" w:line="254"/>
      </w:pPr>
      <w:r>
        <w:t>06:0126         try:</w:t>
      </w:r>
    </w:p>
    <w:p>
      <w:pPr>
        <w:keepLines/>
        <w:spacing w:lineRule="exact" w:line="254"/>
      </w:pPr>
      <w:r>
        <w:t>06:0127             store.initialize(config, args.resume)</w:t>
      </w:r>
    </w:p>
    <w:p>
      <w:pPr>
        <w:keepLines/>
        <w:spacing w:lineRule="exact" w:line="254"/>
      </w:pPr>
      <w:r>
        <w:t>06:0128             save_json(directory / "manifest.json", manifest)</w:t>
      </w:r>
    </w:p>
    <w:p>
      <w:pPr>
        <w:keepLines/>
        <w:spacing w:lineRule="exact" w:line="254"/>
      </w:pPr>
      <w:r>
        <w:t>06:0129             save_json(directory / "run_config.json", config)</w:t>
      </w:r>
    </w:p>
    <w:p>
      <w:pPr>
        <w:keepLines/>
        <w:spacing w:lineRule="exact" w:line="254"/>
      </w:pPr>
      <w:r>
        <w:t>06:0130             return _process(args, directory, store, manifest)</w:t>
      </w:r>
    </w:p>
    <w:p>
      <w:pPr>
        <w:keepLines/>
        <w:spacing w:lineRule="exact" w:line="254"/>
      </w:pPr>
      <w:r>
        <w:t>06:0131         finally:</w:t>
      </w:r>
    </w:p>
    <w:p>
      <w:pPr>
        <w:keepLines/>
        <w:spacing w:lineRule="exact" w:line="254"/>
      </w:pPr>
      <w:r>
        <w:t>06:0132             store.close()</w:t>
      </w:r>
    </w:p>
    <w:p>
      <w:pPr>
        <w:keepLines/>
        <w:spacing w:lineRule="exact" w:line="254"/>
      </w:pPr>
      <w:r>
        <w:t>06:0135 def _process(args, directory: Path, store: JobStore, manifest: dict) -&gt; dict:</w:t>
      </w:r>
    </w:p>
    <w:p>
      <w:pPr>
        <w:keepLines/>
        <w:spacing w:lineRule="exact" w:line="254"/>
      </w:pPr>
      <w:r>
        <w:t>06:0136     runtime = None</w:t>
      </w:r>
    </w:p>
    <w:p>
      <w:pPr>
        <w:keepLines/>
        <w:spacing w:lineRule="exact" w:line="254"/>
      </w:pPr>
      <w:r>
        <w:t>06:0137     started = time.perf_counter()</w:t>
      </w:r>
    </w:p>
    <w:p>
      <w:pPr>
        <w:keepLines/>
        <w:spacing w:lineRule="exact" w:line="254"/>
      </w:pPr>
      <w:r>
        <w:t>06:0138     invocation = {"started": now(), "processed": 0, "reused": 0, "python": sys.version, "platform":</w:t>
        <w:br/>
      </w:r>
      <w:r>
        <w:t xml:space="preserve">         platform.platform()}</w:t>
      </w:r>
    </w:p>
    <w:p>
      <w:pPr>
        <w:keepLines/>
        <w:spacing w:lineRule="exact" w:line="254"/>
      </w:pPr>
      <w:r>
        <w:t>06:0139     previous_sigterm = signal.getsignal(signal.SIGTERM)</w:t>
      </w:r>
    </w:p>
    <w:p>
      <w:pPr>
        <w:keepLines/>
        <w:spacing w:lineRule="exact" w:line="254"/>
      </w:pPr>
      <w:r>
        <w:t>06:0140     def interrupted(signum, frame):</w:t>
      </w:r>
    </w:p>
    <w:p>
      <w:pPr>
        <w:keepLines/>
        <w:spacing w:lineRule="exact" w:line="254"/>
      </w:pPr>
      <w:r>
        <w:t>06:0141         raise KeyboardInterrupt</w:t>
      </w:r>
    </w:p>
    <w:p>
      <w:pPr>
        <w:keepLines/>
        <w:spacing w:lineRule="exact" w:line="254"/>
      </w:pPr>
      <w:r>
        <w:t>06:0142     signal.signal(signal.SIGTERM, interrupted)</w:t>
      </w:r>
    </w:p>
    <w:p>
      <w:pPr>
        <w:keepLines/>
        <w:spacing w:lineRule="exact" w:line="254"/>
      </w:pPr>
      <w:r>
        <w:t>06:0143     try:</w:t>
      </w:r>
    </w:p>
    <w:p>
      <w:pPr>
        <w:keepLines/>
        <w:spacing w:lineRule="exact" w:line="254"/>
      </w:pPr>
      <w:r>
        <w:t>06:0144         for metadata, image in iter_frames(manifest, args.stride, args.limit, args.sequence_fps):</w:t>
      </w:r>
    </w:p>
    <w:p>
      <w:pPr>
        <w:keepLines/>
        <w:spacing w:lineRule="exact" w:line="254"/>
      </w:pPr>
      <w:r>
        <w:t>06:0145             if store.get("cancel_requested", False):</w:t>
      </w:r>
    </w:p>
    <w:p>
      <w:pPr>
        <w:keepLines/>
        <w:spacing w:lineRule="exact" w:line="254"/>
      </w:pPr>
      <w:r>
        <w:t>06:0146                 store.set("state", "cancelled")</w:t>
      </w:r>
    </w:p>
    <w:p>
      <w:pPr>
        <w:keepLines/>
        <w:spacing w:lineRule="exact" w:line="254"/>
      </w:pPr>
      <w:r>
        <w:t>06:0147                 break</w:t>
      </w:r>
    </w:p>
    <w:p>
      <w:pPr>
        <w:keepLines/>
        <w:spacing w:lineRule="exact" w:line="254"/>
      </w:pPr>
      <w:r>
        <w:t>06:0148             sample_id = metadata["sample_id"]</w:t>
      </w:r>
    </w:p>
    <w:p>
      <w:pPr>
        <w:keepLines/>
        <w:spacing w:lineRule="exact" w:line="254"/>
      </w:pPr>
      <w:r>
        <w:t>06:0149             if store.completed(sample_id, directory):</w:t>
      </w:r>
    </w:p>
    <w:p>
      <w:pPr>
        <w:keepLines/>
        <w:spacing w:lineRule="exact" w:line="254"/>
      </w:pPr>
      <w:r>
        <w:t>06:0150                 invocation["reused"] += 1</w:t>
      </w:r>
    </w:p>
    <w:p>
      <w:pPr>
        <w:keepLines/>
        <w:spacing w:lineRule="exact" w:line="254"/>
      </w:pPr>
      <w:r>
        <w:t>06:0151                 continue</w:t>
      </w:r>
    </w:p>
    <w:p>
      <w:pPr>
        <w:keepLines/>
        <w:spacing w:lineRule="exact" w:line="254"/>
      </w:pPr>
      <w:r>
        <w:t>06:0152             for attempt in range(args.retries + 1):</w:t>
      </w:r>
    </w:p>
    <w:p>
      <w:pPr>
        <w:keepLines/>
        <w:spacing w:lineRule="exact" w:line="254"/>
      </w:pPr>
      <w:r>
        <w:t>06:0153                 store.begin(sample_id, metadata["source_path"])</w:t>
      </w:r>
    </w:p>
    <w:p>
      <w:pPr>
        <w:keepLines/>
        <w:spacing w:lineRule="exact" w:line="254"/>
      </w:pPr>
      <w:r>
        <w:t>06:0154                 try:</w:t>
      </w:r>
    </w:p>
    <w:p>
      <w:pPr>
        <w:keepLines/>
        <w:spacing w:lineRule="exact" w:line="254"/>
      </w:pPr>
      <w:r>
        <w:t>06:0155                     if image is None:</w:t>
      </w:r>
    </w:p>
    <w:p>
      <w:pPr>
        <w:keepLines/>
        <w:spacing w:lineRule="exact" w:line="254"/>
      </w:pPr>
      <w:r>
        <w:t>06:0156                         raise ValueError(metadata.get("decode_error", "Unreadable image/video"))</w:t>
      </w:r>
    </w:p>
    <w:p>
      <w:pPr>
        <w:keepLines/>
        <w:spacing w:lineRule="exact" w:line="254"/>
      </w:pPr>
      <w:r>
        <w:t>06:0157                     if runtime is None:</w:t>
      </w:r>
    </w:p>
    <w:p>
      <w:pPr>
        <w:keepLines/>
        <w:spacing w:lineRule="exact" w:line="254"/>
      </w:pPr>
      <w:r>
        <w:t>06:0158                         from .inference import infer_hands_from_image, load_runtime</w:t>
      </w:r>
    </w:p>
    <w:p>
      <w:pPr>
        <w:keepLines/>
        <w:spacing w:lineRule="exact" w:line="254"/>
      </w:pPr>
      <w:r>
        <w:t>06:0159                         # External WiLoR resolves MANO relative to cwd; CLI establishes ROOT.</w:t>
      </w:r>
    </w:p>
    <w:p>
      <w:pPr>
        <w:keepLines/>
        <w:spacing w:lineRule="exact" w:line="254"/>
      </w:pPr>
      <w:r>
        <w:t xml:space="preserve">06:0160                         runtime = load_runtime(args.checkpoint, args.cfg, args.detector, </w:t>
        <w:br/>
      </w:r>
      <w:r>
        <w:t xml:space="preserve">        args.device)</w:t>
      </w:r>
    </w:p>
    <w:p>
      <w:pPr>
        <w:keepLines/>
        <w:spacing w:lineRule="exact" w:line="254"/>
      </w:pPr>
      <w:r>
        <w:t>06:0161                         import torch</w:t>
      </w:r>
    </w:p>
    <w:p>
      <w:r>
        <w:br w:type="page"/>
      </w:r>
    </w:p>
    <w:p>
      <w:pPr>
        <w:keepLines/>
        <w:spacing w:lineRule="exact" w:line="254"/>
      </w:pPr>
      <w:r>
        <w:t>06:0162                         torch.set_float32_matmul_precision("highest")</w:t>
      </w:r>
    </w:p>
    <w:p>
      <w:pPr>
        <w:keepLines/>
        <w:spacing w:lineRule="exact" w:line="254"/>
      </w:pPr>
      <w:r>
        <w:t>06:0163                         torch.backends.cudnn.allow_tf32 = False</w:t>
      </w:r>
    </w:p>
    <w:p>
      <w:pPr>
        <w:keepLines/>
        <w:spacing w:lineRule="exact" w:line="254"/>
      </w:pPr>
      <w:r>
        <w:t>06:0164                         decoder = ManoDecoder(runtime.model.mano)</w:t>
      </w:r>
    </w:p>
    <w:p>
      <w:pPr>
        <w:keepLines/>
        <w:spacing w:lineRule="exact" w:line="254"/>
      </w:pPr>
      <w:r>
        <w:t>06:0165                         import torch</w:t>
      </w:r>
    </w:p>
    <w:p>
      <w:pPr>
        <w:keepLines/>
        <w:spacing w:lineRule="exact" w:line="254"/>
      </w:pPr>
      <w:r>
        <w:t xml:space="preserve">06:0166                         invocation["runtime"] = {"torch": torch.__version__, "device": </w:t>
        <w:br/>
      </w:r>
      <w:r>
        <w:t xml:space="preserve">        str(runtime.device),</w:t>
      </w:r>
    </w:p>
    <w:p>
      <w:pPr>
        <w:keepLines/>
        <w:spacing w:lineRule="exact" w:line="254"/>
      </w:pPr>
      <w:r>
        <w:t xml:space="preserve">06:0167                                                  "cuda": torch.version.cuda, </w:t>
        <w:br/>
      </w:r>
      <w:r>
        <w:t xml:space="preserve">        "float32_matmul_precision": torch.get_float32_matmul_precision()}</w:t>
      </w:r>
    </w:p>
    <w:p>
      <w:pPr>
        <w:keepLines/>
        <w:spacing w:lineRule="exact" w:line="254"/>
      </w:pPr>
      <w:r>
        <w:t>06:0168                     tick = time.perf_counter()</w:t>
      </w:r>
    </w:p>
    <w:p>
      <w:pPr>
        <w:keepLines/>
        <w:spacing w:lineRule="exact" w:line="254"/>
      </w:pPr>
      <w:r>
        <w:t xml:space="preserve">06:0169                     hands = infer_hands_from_image(image, runtime, </w:t>
        <w:br/>
      </w:r>
      <w:r>
        <w:t xml:space="preserve">        detector_conf=args.detector_conf,</w:t>
      </w:r>
    </w:p>
    <w:p>
      <w:pPr>
        <w:keepLines/>
        <w:spacing w:lineRule="exact" w:line="254"/>
      </w:pPr>
      <w:r>
        <w:t>06:0170                         rescale_factor=args.rescale_factor, batch_size=args.batch_size,</w:t>
      </w:r>
    </w:p>
    <w:p>
      <w:pPr>
        <w:keepLines/>
        <w:spacing w:lineRule="exact" w:line="254"/>
      </w:pPr>
      <w:r>
        <w:t>06:0171                         include_vertices=True, include_mano=True)</w:t>
      </w:r>
    </w:p>
    <w:p>
      <w:pPr>
        <w:keepLines/>
        <w:spacing w:lineRule="exact" w:line="254"/>
      </w:pPr>
      <w:r>
        <w:t>06:0172                     for hand in hands:</w:t>
      </w:r>
    </w:p>
    <w:p>
      <w:pPr>
        <w:keepLines/>
        <w:spacing w:lineRule="exact" w:line="254"/>
      </w:pPr>
      <w:r>
        <w:t>06:0173                         hand["mano"] = encode_hand(hand)</w:t>
      </w:r>
    </w:p>
    <w:p>
      <w:pPr>
        <w:keepLines/>
        <w:spacing w:lineRule="exact" w:line="254"/>
      </w:pPr>
      <w:r>
        <w:t>06:0174                         hand["roundtrip"] = decoder.check(hand["mano"], hand)</w:t>
      </w:r>
    </w:p>
    <w:p>
      <w:pPr>
        <w:keepLines/>
        <w:spacing w:lineRule="exact" w:line="254"/>
      </w:pPr>
      <w:r>
        <w:t>06:0175                         hand["quality"] = inspect_hand(hand)</w:t>
      </w:r>
    </w:p>
    <w:p>
      <w:pPr>
        <w:keepLines/>
        <w:spacing w:lineRule="exact" w:line="254"/>
      </w:pPr>
      <w:r>
        <w:t xml:space="preserve">06:0176                     record = {"schema": "egohand3d.frame/1", **metadata, "width": </w:t>
        <w:br/>
      </w:r>
      <w:r>
        <w:t xml:space="preserve">        int(image.shape[1]),</w:t>
      </w:r>
    </w:p>
    <w:p>
      <w:pPr>
        <w:keepLines/>
        <w:spacing w:lineRule="exact" w:line="254"/>
      </w:pPr>
      <w:r>
        <w:t>06:0177                               "height": int(image.shape[0]), "hands": hands,</w:t>
      </w:r>
    </w:p>
    <w:p>
      <w:pPr>
        <w:keepLines/>
        <w:spacing w:lineRule="exact" w:line="254"/>
      </w:pPr>
      <w:r>
        <w:t>06:0178                               "timing": {"inference_and_validation_s": time.perf_counter() - tick}}</w:t>
      </w:r>
    </w:p>
    <w:p>
      <w:pPr>
        <w:keepLines/>
        <w:spacing w:lineRule="exact" w:line="254"/>
      </w:pPr>
      <w:r>
        <w:t>06:0179                     artifacts = export_frame(directory, record, image, runtime.model.mano.faces,</w:t>
      </w:r>
    </w:p>
    <w:p>
      <w:pPr>
        <w:keepLines/>
        <w:spacing w:lineRule="exact" w:line="254"/>
      </w:pPr>
      <w:r>
        <w:t>06:0180                                              not args.no_overlay, not args.no_mesh)</w:t>
      </w:r>
    </w:p>
    <w:p>
      <w:pPr>
        <w:keepLines/>
        <w:spacing w:lineRule="exact" w:line="254"/>
      </w:pPr>
      <w:r>
        <w:t>06:0181                     elapsed = time.perf_counter() - tick</w:t>
      </w:r>
    </w:p>
    <w:p>
      <w:pPr>
        <w:keepLines/>
        <w:spacing w:lineRule="exact" w:line="254"/>
      </w:pPr>
      <w:r>
        <w:t>06:0182                     store.finish(sample_id, elapsed, f"records/{sample_id}.json", artifacts)</w:t>
      </w:r>
    </w:p>
    <w:p>
      <w:pPr>
        <w:keepLines/>
        <w:spacing w:lineRule="exact" w:line="254"/>
      </w:pPr>
      <w:r>
        <w:t>06:0183                     invocation["processed"] += 1</w:t>
      </w:r>
    </w:p>
    <w:p>
      <w:pPr>
        <w:keepLines/>
        <w:spacing w:lineRule="exact" w:line="254"/>
      </w:pPr>
      <w:r>
        <w:t>06:0184                     print(f"[process] {sample_id}: {len(hands)} hands, {elapsed:.3f}s", flush=True)</w:t>
      </w:r>
    </w:p>
    <w:p>
      <w:pPr>
        <w:keepLines/>
        <w:spacing w:lineRule="exact" w:line="254"/>
      </w:pPr>
      <w:r>
        <w:t>06:0185                     break</w:t>
      </w:r>
    </w:p>
    <w:p>
      <w:pPr>
        <w:keepLines/>
        <w:spacing w:lineRule="exact" w:line="254"/>
      </w:pPr>
      <w:r>
        <w:t>06:0186                 except Exception as exc:</w:t>
      </w:r>
    </w:p>
    <w:p>
      <w:pPr>
        <w:keepLines/>
        <w:spacing w:lineRule="exact" w:line="254"/>
      </w:pPr>
      <w:r>
        <w:t>06:0187                     store.fail(sample_id, f"{type(exc).__name__}: {exc}")</w:t>
      </w:r>
    </w:p>
    <w:p>
      <w:pPr>
        <w:keepLines/>
        <w:spacing w:lineRule="exact" w:line="254"/>
      </w:pPr>
      <w:r>
        <w:t>06:0188                     print(f"[failed] {sample_id} attempt {attempt+1}: {exc}", flush=True)</w:t>
      </w:r>
    </w:p>
    <w:p>
      <w:pPr>
        <w:keepLines/>
        <w:spacing w:lineRule="exact" w:line="254"/>
      </w:pPr>
      <w:r>
        <w:t>06:0189                     if attempt == args.retries and args.fail_fast:</w:t>
      </w:r>
    </w:p>
    <w:p>
      <w:pPr>
        <w:keepLines/>
        <w:spacing w:lineRule="exact" w:line="254"/>
      </w:pPr>
      <w:r>
        <w:t>06:0190                         raise</w:t>
      </w:r>
    </w:p>
    <w:p>
      <w:pPr>
        <w:keepLines/>
        <w:spacing w:lineRule="exact" w:line="254"/>
      </w:pPr>
      <w:r>
        <w:t>06:0191         else:</w:t>
      </w:r>
    </w:p>
    <w:p>
      <w:pPr>
        <w:keepLines/>
        <w:spacing w:lineRule="exact" w:line="254"/>
      </w:pPr>
      <w:r>
        <w:t>06:0192             counts = store.summary()["counts"]</w:t>
      </w:r>
    </w:p>
    <w:p>
      <w:pPr>
        <w:keepLines/>
        <w:spacing w:lineRule="exact" w:line="254"/>
      </w:pPr>
      <w:r>
        <w:t>06:0193             store.set("state", "completed_with_errors" if counts.get("failed", 0) else "completed")</w:t>
      </w:r>
    </w:p>
    <w:p>
      <w:pPr>
        <w:keepLines/>
        <w:spacing w:lineRule="exact" w:line="254"/>
      </w:pPr>
      <w:r>
        <w:t>06:0194     except KeyboardInterrupt:</w:t>
      </w:r>
    </w:p>
    <w:p>
      <w:pPr>
        <w:keepLines/>
        <w:spacing w:lineRule="exact" w:line="254"/>
      </w:pPr>
      <w:r>
        <w:t>06:0195         store.set("state", "cancelled")</w:t>
      </w:r>
    </w:p>
    <w:p>
      <w:pPr>
        <w:keepLines/>
        <w:spacing w:lineRule="exact" w:line="254"/>
      </w:pPr>
      <w:r>
        <w:t>06:0196         print("[cancelled] Completed artifacts are retained; use --resume.", flush=True)</w:t>
      </w:r>
    </w:p>
    <w:p>
      <w:pPr>
        <w:keepLines/>
        <w:spacing w:lineRule="exact" w:line="254"/>
      </w:pPr>
      <w:r>
        <w:t>06:0197     except Exception:</w:t>
      </w:r>
    </w:p>
    <w:p>
      <w:pPr>
        <w:keepLines/>
        <w:spacing w:lineRule="exact" w:line="254"/>
      </w:pPr>
      <w:r>
        <w:t>06:0198         store.set("state", "failed")</w:t>
      </w:r>
    </w:p>
    <w:p>
      <w:pPr>
        <w:keepLines/>
        <w:spacing w:lineRule="exact" w:line="254"/>
      </w:pPr>
      <w:r>
        <w:t>06:0199         raise</w:t>
      </w:r>
    </w:p>
    <w:p>
      <w:pPr>
        <w:keepLines/>
        <w:spacing w:lineRule="exact" w:line="254"/>
      </w:pPr>
      <w:r>
        <w:t>06:0200     finally:</w:t>
      </w:r>
    </w:p>
    <w:p>
      <w:pPr>
        <w:keepLines/>
        <w:spacing w:lineRule="exact" w:line="254"/>
      </w:pPr>
      <w:r>
        <w:t>06:0201         signal.signal(signal.SIGTERM, previous_sigterm)</w:t>
      </w:r>
    </w:p>
    <w:p>
      <w:pPr>
        <w:keepLines/>
        <w:spacing w:lineRule="exact" w:line="254"/>
      </w:pPr>
      <w:r>
        <w:t>06:0202         invocation["wall_seconds"] = time.perf_counter() - started</w:t>
      </w:r>
    </w:p>
    <w:p>
      <w:pPr>
        <w:keepLines/>
        <w:spacing w:lineRule="exact" w:line="254"/>
      </w:pPr>
      <w:r>
        <w:t>06:0203         store.set("updated", now())</w:t>
      </w:r>
    </w:p>
    <w:p>
      <w:pPr>
        <w:keepLines/>
        <w:spacing w:lineRule="exact" w:line="254"/>
      </w:pPr>
      <w:r>
        <w:t>06:0204         summary = write_run_summary(directory, store, invocation)</w:t>
      </w:r>
    </w:p>
    <w:p>
      <w:pPr>
        <w:keepLines/>
        <w:spacing w:lineRule="exact" w:line="254"/>
      </w:pPr>
      <w:r>
        <w:t>06:0205         from .reports import build_run_report</w:t>
      </w:r>
    </w:p>
    <w:p>
      <w:pPr>
        <w:keepLines/>
        <w:spacing w:lineRule="exact" w:line="254"/>
      </w:pPr>
      <w:r>
        <w:t>06:0206         build_run_report(directory)</w:t>
      </w:r>
    </w:p>
    <w:p>
      <w:pPr>
        <w:keepLines/>
        <w:spacing w:lineRule="exact" w:line="254"/>
      </w:pPr>
      <w:r>
        <w:t>06:0207     return summary</w:t>
      </w:r>
    </w:p>
    <w:p>
      <w:pPr>
        <w:keepLines/>
        <w:spacing w:lineRule="exact" w:line="254"/>
      </w:pPr>
      <w:r>
        <w:t>07:0001 """Association and explicit postprocessing of observed hand sequences.</w:t>
      </w:r>
    </w:p>
    <w:p>
      <w:pPr>
        <w:keepLines/>
        <w:spacing w:lineRule="exact" w:line="254"/>
      </w:pPr>
      <w:r>
        <w:t>07:0003 This is an application-level baseline, not an identity recognition model.</w:t>
      </w:r>
    </w:p>
    <w:p>
      <w:pPr>
        <w:keepLines/>
        <w:spacing w:lineRule="exact" w:line="254"/>
      </w:pPr>
      <w:r>
        <w:t>07:0004 Interpolated records are marked and remain separate from detector observations.</w:t>
      </w:r>
    </w:p>
    <w:p>
      <w:pPr>
        <w:keepLines/>
        <w:spacing w:lineRule="exact" w:line="254"/>
      </w:pPr>
      <w:r>
        <w:t>07:0005 """</w:t>
      </w:r>
    </w:p>
    <w:p>
      <w:r>
        <w:br w:type="page"/>
      </w:r>
    </w:p>
    <w:p>
      <w:pPr>
        <w:keepLines/>
        <w:spacing w:lineRule="exact" w:line="258"/>
      </w:pPr>
      <w:r>
        <w:t>07:0006 from __future__ import annotations</w:t>
      </w:r>
    </w:p>
    <w:p>
      <w:pPr>
        <w:keepLines/>
        <w:spacing w:lineRule="exact" w:line="258"/>
      </w:pPr>
      <w:r>
        <w:t>07:0008 import copy</w:t>
      </w:r>
    </w:p>
    <w:p>
      <w:pPr>
        <w:keepLines/>
        <w:spacing w:lineRule="exact" w:line="258"/>
      </w:pPr>
      <w:r>
        <w:t>07:0009 import math</w:t>
      </w:r>
    </w:p>
    <w:p>
      <w:pPr>
        <w:keepLines/>
        <w:spacing w:lineRule="exact" w:line="258"/>
      </w:pPr>
      <w:r>
        <w:t>07:0010 from pathlib import Path</w:t>
      </w:r>
    </w:p>
    <w:p>
      <w:pPr>
        <w:keepLines/>
        <w:spacing w:lineRule="exact" w:line="258"/>
      </w:pPr>
      <w:r>
        <w:t>07:0012 import numpy as np</w:t>
      </w:r>
    </w:p>
    <w:p>
      <w:pPr>
        <w:keepLines/>
        <w:spacing w:lineRule="exact" w:line="258"/>
      </w:pPr>
      <w:r>
        <w:t>07:0013 from scipy.optimize import linear_sum_assignment</w:t>
      </w:r>
    </w:p>
    <w:p>
      <w:pPr>
        <w:keepLines/>
        <w:spacing w:lineRule="exact" w:line="258"/>
      </w:pPr>
      <w:r>
        <w:t>07:0015 from .mano_codec import ManoDecoder, interpolate_packets</w:t>
      </w:r>
    </w:p>
    <w:p>
      <w:pPr>
        <w:keepLines/>
        <w:spacing w:lineRule="exact" w:line="258"/>
      </w:pPr>
      <w:r>
        <w:t>07:0016 from .storage import file_hash, load_json, save_json</w:t>
      </w:r>
    </w:p>
    <w:p>
      <w:pPr>
        <w:keepLines/>
        <w:spacing w:lineRule="exact" w:line="258"/>
      </w:pPr>
      <w:r>
        <w:t>07:0019 def association_cost(a: dict, b: dict) -&gt; float:</w:t>
      </w:r>
    </w:p>
    <w:p>
      <w:pPr>
        <w:keepLines/>
        <w:spacing w:lineRule="exact" w:line="258"/>
      </w:pPr>
      <w:r>
        <w:t>07:0020     if a["hand_side"] != b["hand_side"]:</w:t>
      </w:r>
    </w:p>
    <w:p>
      <w:pPr>
        <w:keepLines/>
        <w:spacing w:lineRule="exact" w:line="258"/>
      </w:pPr>
      <w:r>
        <w:t>07:0021         return 1e6</w:t>
      </w:r>
    </w:p>
    <w:p>
      <w:pPr>
        <w:keepLines/>
        <w:spacing w:lineRule="exact" w:line="258"/>
      </w:pPr>
      <w:r>
        <w:t>07:0022     x, y = np.asarray(a["bbox_xyxy"]), np.asarray(b["bbox_xyxy"])</w:t>
      </w:r>
    </w:p>
    <w:p>
      <w:pPr>
        <w:keepLines/>
        <w:spacing w:lineRule="exact" w:line="258"/>
      </w:pPr>
      <w:r>
        <w:t>07:0023     intersection = np.maximum(0, np.minimum(x[2:], y[2:]) - np.maximum(x[:2], y[:2])).prod()</w:t>
      </w:r>
    </w:p>
    <w:p>
      <w:pPr>
        <w:keepLines/>
        <w:spacing w:lineRule="exact" w:line="258"/>
      </w:pPr>
      <w:r>
        <w:t>07:0024     area_x = np.maximum(0, x[2:] - x[:2]).prod()</w:t>
      </w:r>
    </w:p>
    <w:p>
      <w:pPr>
        <w:keepLines/>
        <w:spacing w:lineRule="exact" w:line="258"/>
      </w:pPr>
      <w:r>
        <w:t>07:0025     area_y = np.maximum(0, y[2:] - y[:2]).prod()</w:t>
      </w:r>
    </w:p>
    <w:p>
      <w:pPr>
        <w:keepLines/>
        <w:spacing w:lineRule="exact" w:line="258"/>
      </w:pPr>
      <w:r>
        <w:t>07:0026     iou = intersection / max(area_x + area_y - intersection, 1.)</w:t>
      </w:r>
    </w:p>
    <w:p>
      <w:pPr>
        <w:keepLines/>
        <w:spacing w:lineRule="exact" w:line="258"/>
      </w:pPr>
      <w:r>
        <w:t>07:0027     scale = max(np.linalg.norm(x[2:] - x[:2]), np.linalg.norm(y[2:] - y[:2]), 1.)</w:t>
      </w:r>
    </w:p>
    <w:p>
      <w:pPr>
        <w:keepLines/>
        <w:spacing w:lineRule="exact" w:line="258"/>
      </w:pPr>
      <w:r>
        <w:t>07:0028     distance = np.linalg.norm((x[:2] + x[2:] - y[:2] - y[2:]) / 2) / scale</w:t>
      </w:r>
    </w:p>
    <w:p>
      <w:pPr>
        <w:keepLines/>
        <w:spacing w:lineRule="exact" w:line="258"/>
      </w:pPr>
      <w:r>
        <w:t>07:0029     if distance &gt; 1.5:</w:t>
      </w:r>
    </w:p>
    <w:p>
      <w:pPr>
        <w:keepLines/>
        <w:spacing w:lineRule="exact" w:line="258"/>
      </w:pPr>
      <w:r>
        <w:t>07:0030         return 1e6</w:t>
      </w:r>
    </w:p>
    <w:p>
      <w:pPr>
        <w:keepLines/>
        <w:spacing w:lineRule="exact" w:line="258"/>
      </w:pPr>
      <w:r>
        <w:t>07:0031     return float(0.6 * (1 - iou) + 0.4 * distance)</w:t>
      </w:r>
    </w:p>
    <w:p>
      <w:pPr>
        <w:keepLines/>
        <w:spacing w:lineRule="exact" w:line="258"/>
      </w:pPr>
      <w:r>
        <w:t>07:0034 class HandTracker:</w:t>
      </w:r>
    </w:p>
    <w:p>
      <w:pPr>
        <w:keepLines/>
        <w:spacing w:lineRule="exact" w:line="258"/>
      </w:pPr>
      <w:r>
        <w:t>07:0035     def __init__(self, max_gap: int = 3, smoothing_seconds: float = 0.08):</w:t>
      </w:r>
    </w:p>
    <w:p>
      <w:pPr>
        <w:keepLines/>
        <w:spacing w:lineRule="exact" w:line="258"/>
      </w:pPr>
      <w:r>
        <w:t>07:0036         if max_gap &lt; 0 or smoothing_seconds &lt; 0:</w:t>
      </w:r>
    </w:p>
    <w:p>
      <w:pPr>
        <w:keepLines/>
        <w:spacing w:lineRule="exact" w:line="258"/>
      </w:pPr>
      <w:r>
        <w:t>07:0037             raise ValueError("max_gap and smoothing_seconds must be nonnegative")</w:t>
      </w:r>
    </w:p>
    <w:p>
      <w:pPr>
        <w:keepLines/>
        <w:spacing w:lineRule="exact" w:line="258"/>
      </w:pPr>
      <w:r>
        <w:t>07:0038         self.max_gap = max_gap</w:t>
      </w:r>
    </w:p>
    <w:p>
      <w:pPr>
        <w:keepLines/>
        <w:spacing w:lineRule="exact" w:line="258"/>
      </w:pPr>
      <w:r>
        <w:t>07:0039         self.tau = smoothing_seconds</w:t>
      </w:r>
    </w:p>
    <w:p>
      <w:pPr>
        <w:keepLines/>
        <w:spacing w:lineRule="exact" w:line="258"/>
      </w:pPr>
      <w:r>
        <w:t>07:0040         self.tracks = {}</w:t>
      </w:r>
    </w:p>
    <w:p>
      <w:pPr>
        <w:keepLines/>
        <w:spacing w:lineRule="exact" w:line="258"/>
      </w:pPr>
      <w:r>
        <w:t>07:0041         self.next_id = 1</w:t>
      </w:r>
    </w:p>
    <w:p>
      <w:pPr>
        <w:keepLines/>
        <w:spacing w:lineRule="exact" w:line="258"/>
      </w:pPr>
      <w:r>
        <w:t>07:0042         self.previous_time = None</w:t>
      </w:r>
    </w:p>
    <w:p>
      <w:pPr>
        <w:keepLines/>
        <w:spacing w:lineRule="exact" w:line="258"/>
      </w:pPr>
      <w:r>
        <w:t>07:0044     def update(self, hands: list[dict], index: int, timestamp: float):</w:t>
      </w:r>
    </w:p>
    <w:p>
      <w:pPr>
        <w:keepLines/>
        <w:spacing w:lineRule="exact" w:line="258"/>
      </w:pPr>
      <w:r>
        <w:t xml:space="preserve">07:0045         if not math.isfinite(timestamp) or (self.previous_time is not None and timestamp &lt;= </w:t>
        <w:br/>
      </w:r>
      <w:r>
        <w:t xml:space="preserve">        self.previous_time):</w:t>
      </w:r>
    </w:p>
    <w:p>
      <w:pPr>
        <w:keepLines/>
        <w:spacing w:lineRule="exact" w:line="258"/>
      </w:pPr>
      <w:r>
        <w:t>07:0046             raise ValueError("Sequence timestamps must be finite and strictly increasing")</w:t>
      </w:r>
    </w:p>
    <w:p>
      <w:pPr>
        <w:keepLines/>
        <w:spacing w:lineRule="exact" w:line="258"/>
      </w:pPr>
      <w:r>
        <w:t>07:0047         self.previous_time = timestamp</w:t>
      </w:r>
    </w:p>
    <w:p>
      <w:pPr>
        <w:keepLines/>
        <w:spacing w:lineRule="exact" w:line="258"/>
      </w:pPr>
      <w:r>
        <w:t>07:0048         self.tracks = {k: v for k, v in self.tracks.items() if index - v["index"] &lt;= self.max_gap +</w:t>
        <w:br/>
      </w:r>
      <w:r>
        <w:t xml:space="preserve">         1}</w:t>
      </w:r>
    </w:p>
    <w:p>
      <w:pPr>
        <w:keepLines/>
        <w:spacing w:lineRule="exact" w:line="258"/>
      </w:pPr>
      <w:r>
        <w:t>07:0049         keys = list(self.tracks)</w:t>
      </w:r>
    </w:p>
    <w:p>
      <w:pPr>
        <w:keepLines/>
        <w:spacing w:lineRule="exact" w:line="258"/>
      </w:pPr>
      <w:r>
        <w:t>07:0050         assignments = {}</w:t>
      </w:r>
    </w:p>
    <w:p>
      <w:pPr>
        <w:keepLines/>
        <w:spacing w:lineRule="exact" w:line="258"/>
      </w:pPr>
      <w:r>
        <w:t>07:0051         if keys and hands:</w:t>
      </w:r>
    </w:p>
    <w:p>
      <w:pPr>
        <w:keepLines/>
        <w:spacing w:lineRule="exact" w:line="258"/>
      </w:pPr>
      <w:r>
        <w:t xml:space="preserve">07:0052             cost = np.array([[association_cost(self.tracks[k]["hand"], h) for h in hands] for k in </w:t>
        <w:br/>
      </w:r>
      <w:r>
        <w:t xml:space="preserve">        keys])</w:t>
      </w:r>
    </w:p>
    <w:p>
      <w:pPr>
        <w:keepLines/>
        <w:spacing w:lineRule="exact" w:line="258"/>
      </w:pPr>
      <w:r>
        <w:t>07:0053             rr, cc = linear_sum_assignment(cost)</w:t>
      </w:r>
    </w:p>
    <w:p>
      <w:pPr>
        <w:keepLines/>
        <w:spacing w:lineRule="exact" w:line="258"/>
      </w:pPr>
      <w:r>
        <w:t>07:0054             assignments = {int(c): keys[int(r)] for r, c in zip(rr, cc) if cost[r, c] &lt; 1.1}</w:t>
      </w:r>
    </w:p>
    <w:p>
      <w:pPr>
        <w:keepLines/>
        <w:spacing w:lineRule="exact" w:line="258"/>
      </w:pPr>
      <w:r>
        <w:t>07:0055         output = []</w:t>
      </w:r>
    </w:p>
    <w:p>
      <w:pPr>
        <w:keepLines/>
        <w:spacing w:lineRule="exact" w:line="258"/>
      </w:pPr>
      <w:r>
        <w:t>07:0056         gaps = []</w:t>
      </w:r>
    </w:p>
    <w:p>
      <w:pPr>
        <w:keepLines/>
        <w:spacing w:lineRule="exact" w:line="258"/>
      </w:pPr>
      <w:r>
        <w:t>07:0057         for position, hand in enumerate(hands):</w:t>
      </w:r>
    </w:p>
    <w:p>
      <w:pPr>
        <w:keepLines/>
        <w:spacing w:lineRule="exact" w:line="258"/>
      </w:pPr>
      <w:r>
        <w:t>07:0058             track_id = assignments.get(position)</w:t>
      </w:r>
    </w:p>
    <w:p>
      <w:pPr>
        <w:keepLines/>
        <w:spacing w:lineRule="exact" w:line="258"/>
      </w:pPr>
      <w:r>
        <w:t>07:0059             packet = hand["mano"]</w:t>
      </w:r>
    </w:p>
    <w:p>
      <w:pPr>
        <w:keepLines/>
        <w:spacing w:lineRule="exact" w:line="258"/>
      </w:pPr>
      <w:r>
        <w:t>07:0060             previous = self.tracks.get(track_id)</w:t>
      </w:r>
    </w:p>
    <w:p>
      <w:pPr>
        <w:keepLines/>
        <w:spacing w:lineRule="exact" w:line="258"/>
      </w:pPr>
      <w:r>
        <w:t>07:0061             if previous is None:</w:t>
      </w:r>
    </w:p>
    <w:p>
      <w:pPr>
        <w:keepLines/>
        <w:spacing w:lineRule="exact" w:line="258"/>
      </w:pPr>
      <w:r>
        <w:t>07:0062                 track_id = self.next_id</w:t>
      </w:r>
    </w:p>
    <w:p>
      <w:pPr>
        <w:keepLines/>
        <w:spacing w:lineRule="exact" w:line="258"/>
      </w:pPr>
      <w:r>
        <w:t>07:0063                 self.next_id += 1</w:t>
      </w:r>
    </w:p>
    <w:p>
      <w:r>
        <w:br w:type="page"/>
      </w:r>
    </w:p>
    <w:p>
      <w:pPr>
        <w:keepLines/>
        <w:spacing w:lineRule="exact" w:line="249"/>
      </w:pPr>
      <w:r>
        <w:t>07:0064                 filtered = packet</w:t>
      </w:r>
    </w:p>
    <w:p>
      <w:pPr>
        <w:keepLines/>
        <w:spacing w:lineRule="exact" w:line="249"/>
      </w:pPr>
      <w:r>
        <w:t>07:0065             else:</w:t>
      </w:r>
    </w:p>
    <w:p>
      <w:pPr>
        <w:keepLines/>
        <w:spacing w:lineRule="exact" w:line="249"/>
      </w:pPr>
      <w:r>
        <w:t>07:0066                 elapsed = timestamp - previous["timestamp"]</w:t>
      </w:r>
    </w:p>
    <w:p>
      <w:pPr>
        <w:keepLines/>
        <w:spacing w:lineRule="exact" w:line="249"/>
      </w:pPr>
      <w:r>
        <w:t>07:0067                 # A long time gap should not retain a stale pose, even with few samples.</w:t>
      </w:r>
    </w:p>
    <w:p>
      <w:pPr>
        <w:keepLines/>
        <w:spacing w:lineRule="exact" w:line="249"/>
      </w:pPr>
      <w:r>
        <w:t>07:0068                 weight = 1 - math.exp(-elapsed / self.tau) if self.tau else 1.</w:t>
      </w:r>
    </w:p>
    <w:p>
      <w:pPr>
        <w:keepLines/>
        <w:spacing w:lineRule="exact" w:line="249"/>
      </w:pPr>
      <w:r>
        <w:t>07:0069                 filtered = interpolate_packets(previous["packet"], packet, weight)</w:t>
      </w:r>
    </w:p>
    <w:p>
      <w:pPr>
        <w:keepLines/>
        <w:spacing w:lineRule="exact" w:line="249"/>
      </w:pPr>
      <w:r>
        <w:t>07:0070                 if index - previous["index"] &gt; 1:</w:t>
      </w:r>
    </w:p>
    <w:p>
      <w:pPr>
        <w:keepLines/>
        <w:spacing w:lineRule="exact" w:line="249"/>
      </w:pPr>
      <w:r>
        <w:t>07:0071                     gaps.append({"track_id": track_id, "start": previous["index"], "end": index,</w:t>
      </w:r>
    </w:p>
    <w:p>
      <w:pPr>
        <w:keepLines/>
        <w:spacing w:lineRule="exact" w:line="249"/>
      </w:pPr>
      <w:r>
        <w:t>07:0072                                  "start_time": previous["timestamp"], "end_time": timestamp,</w:t>
      </w:r>
    </w:p>
    <w:p>
      <w:pPr>
        <w:keepLines/>
        <w:spacing w:lineRule="exact" w:line="249"/>
      </w:pPr>
      <w:r>
        <w:t>07:0073                                  "first": previous["packet"], "second": filtered})</w:t>
      </w:r>
    </w:p>
    <w:p>
      <w:pPr>
        <w:keepLines/>
        <w:spacing w:lineRule="exact" w:line="249"/>
      </w:pPr>
      <w:r>
        <w:t>07:0074             current = {**copy.deepcopy(hand), "track_id": track_id, "observation": "detected",</w:t>
      </w:r>
    </w:p>
    <w:p>
      <w:pPr>
        <w:keepLines/>
        <w:spacing w:lineRule="exact" w:line="249"/>
      </w:pPr>
      <w:r>
        <w:t>07:0075                        "processed_mano": filtered}</w:t>
      </w:r>
    </w:p>
    <w:p>
      <w:pPr>
        <w:keepLines/>
        <w:spacing w:lineRule="exact" w:line="249"/>
      </w:pPr>
      <w:r>
        <w:t>07:0076             self.tracks[track_id] = {"hand": hand, "packet": filtered, "index": index, "timestamp":</w:t>
        <w:br/>
      </w:r>
      <w:r>
        <w:t xml:space="preserve">         timestamp}</w:t>
      </w:r>
    </w:p>
    <w:p>
      <w:pPr>
        <w:keepLines/>
        <w:spacing w:lineRule="exact" w:line="249"/>
      </w:pPr>
      <w:r>
        <w:t>07:0077             output.append(current)</w:t>
      </w:r>
    </w:p>
    <w:p>
      <w:pPr>
        <w:keepLines/>
        <w:spacing w:lineRule="exact" w:line="249"/>
      </w:pPr>
      <w:r>
        <w:t>07:0078         return output, gaps</w:t>
      </w:r>
    </w:p>
    <w:p>
      <w:pPr>
        <w:keepLines/>
        <w:spacing w:lineRule="exact" w:line="249"/>
      </w:pPr>
      <w:r>
        <w:t>07:0081 def geometry_record(decoder: ManoDecoder, packet: dict) -&gt; dict:</w:t>
      </w:r>
    </w:p>
    <w:p>
      <w:pPr>
        <w:keepLines/>
        <w:spacing w:lineRule="exact" w:line="249"/>
      </w:pPr>
      <w:r>
        <w:t>07:0082     decoded = decoder.decode(packet)</w:t>
      </w:r>
    </w:p>
    <w:p>
      <w:pPr>
        <w:keepLines/>
        <w:spacing w:lineRule="exact" w:line="249"/>
      </w:pPr>
      <w:r>
        <w:t>07:0083     joints = decoded["joints_camera"]</w:t>
      </w:r>
    </w:p>
    <w:p>
      <w:pPr>
        <w:keepLines/>
        <w:spacing w:lineRule="exact" w:line="249"/>
      </w:pPr>
      <w:r>
        <w:t xml:space="preserve">07:0084     return {"joints_3d_root": decoded["joints_model"].tolist(), "joints_3d_camera": </w:t>
        <w:br/>
      </w:r>
      <w:r>
        <w:t xml:space="preserve">        joints.tolist(),</w:t>
      </w:r>
    </w:p>
    <w:p>
      <w:pPr>
        <w:keepLines/>
        <w:spacing w:lineRule="exact" w:line="249"/>
      </w:pPr>
      <w:r>
        <w:t xml:space="preserve">07:0085             "joints_2d_xy": decoded["joints_2d"].tolist(), "cam_t_full": </w:t>
        <w:br/>
      </w:r>
      <w:r>
        <w:t xml:space="preserve">        packet["translation_camera"],</w:t>
      </w:r>
    </w:p>
    <w:p>
      <w:pPr>
        <w:keepLines/>
        <w:spacing w:lineRule="exact" w:line="249"/>
      </w:pPr>
      <w:r>
        <w:t>07:0086             "positive_depth": decoded["positive_depth"].tolist()}</w:t>
      </w:r>
    </w:p>
    <w:p>
      <w:pPr>
        <w:keepLines/>
        <w:spacing w:lineRule="exact" w:line="249"/>
      </w:pPr>
      <w:r>
        <w:t>07:0089 def process_sequence(run: Path, out: Path, mano_dir: Path, max_gap: int = 3,</w:t>
      </w:r>
    </w:p>
    <w:p>
      <w:pPr>
        <w:keepLines/>
        <w:spacing w:lineRule="exact" w:line="249"/>
      </w:pPr>
      <w:r>
        <w:t>07:0090                      smoothing_seconds: float = 0.08, fill_gaps: bool = False) -&gt; dict:</w:t>
      </w:r>
    </w:p>
    <w:p>
      <w:pPr>
        <w:keepLines/>
        <w:spacing w:lineRule="exact" w:line="249"/>
      </w:pPr>
      <w:r>
        <w:t>07:0091     if out.exists() and any(out.iterdir()):</w:t>
      </w:r>
    </w:p>
    <w:p>
      <w:pPr>
        <w:keepLines/>
        <w:spacing w:lineRule="exact" w:line="249"/>
      </w:pPr>
      <w:r>
        <w:t>07:0092         raise ValueError("Use a new, empty sequence output directory")</w:t>
      </w:r>
    </w:p>
    <w:p>
      <w:pPr>
        <w:keepLines/>
        <w:spacing w:lineRule="exact" w:line="249"/>
      </w:pPr>
      <w:r>
        <w:t>07:0093     run_index = load_json(run / "index.json")["records"]</w:t>
      </w:r>
    </w:p>
    <w:p>
      <w:pPr>
        <w:keepLines/>
        <w:spacing w:lineRule="exact" w:line="249"/>
      </w:pPr>
      <w:r>
        <w:t>07:0094     if not run_index:</w:t>
      </w:r>
    </w:p>
    <w:p>
      <w:pPr>
        <w:keepLines/>
        <w:spacing w:lineRule="exact" w:line="249"/>
      </w:pPr>
      <w:r>
        <w:t>07:0095         raise ValueError("No completed frames")</w:t>
      </w:r>
    </w:p>
    <w:p>
      <w:pPr>
        <w:keepLines/>
        <w:spacing w:lineRule="exact" w:line="249"/>
      </w:pPr>
      <w:r>
        <w:t>07:0096     groups = {}</w:t>
      </w:r>
    </w:p>
    <w:p>
      <w:pPr>
        <w:keepLines/>
        <w:spacing w:lineRule="exact" w:line="249"/>
      </w:pPr>
      <w:r>
        <w:t>07:0097     for entry in run_index:</w:t>
      </w:r>
    </w:p>
    <w:p>
      <w:pPr>
        <w:keepLines/>
        <w:spacing w:lineRule="exact" w:line="249"/>
      </w:pPr>
      <w:r>
        <w:t>07:0098         if entry["timestamp_s"] is None:</w:t>
      </w:r>
    </w:p>
    <w:p>
      <w:pPr>
        <w:keepLines/>
        <w:spacing w:lineRule="exact" w:line="249"/>
      </w:pPr>
      <w:r>
        <w:t xml:space="preserve">07:0099             raise ValueError("Timestamps required: process a video or use --sequence-fps for image </w:t>
        <w:br/>
      </w:r>
      <w:r>
        <w:t xml:space="preserve">        sequences")</w:t>
      </w:r>
    </w:p>
    <w:p>
      <w:pPr>
        <w:keepLines/>
        <w:spacing w:lineRule="exact" w:line="249"/>
      </w:pPr>
      <w:r>
        <w:t>07:0100         groups.setdefault(entry["sequence_id"], []).append(entry)</w:t>
      </w:r>
    </w:p>
    <w:p>
      <w:pPr>
        <w:keepLines/>
        <w:spacing w:lineRule="exact" w:line="249"/>
      </w:pPr>
      <w:r>
        <w:t>07:0101     for entries in groups.values():</w:t>
      </w:r>
    </w:p>
    <w:p>
      <w:pPr>
        <w:keepLines/>
        <w:spacing w:lineRule="exact" w:line="249"/>
      </w:pPr>
      <w:r>
        <w:t>07:0102         entries.sort(key=lambda r: r["frame_index"])</w:t>
      </w:r>
    </w:p>
    <w:p>
      <w:pPr>
        <w:keepLines/>
        <w:spacing w:lineRule="exact" w:line="249"/>
      </w:pPr>
      <w:r>
        <w:t>07:0103     decoder = ManoDecoder.from_directory(mano_dir)</w:t>
      </w:r>
    </w:p>
    <w:p>
      <w:pPr>
        <w:keepLines/>
        <w:spacing w:lineRule="exact" w:line="249"/>
      </w:pPr>
      <w:r>
        <w:t>07:0104     out.mkdir(parents=True, exist_ok=True)</w:t>
      </w:r>
    </w:p>
    <w:p>
      <w:pPr>
        <w:keepLines/>
        <w:spacing w:lineRule="exact" w:line="249"/>
      </w:pPr>
      <w:r>
        <w:t>07:0105     count_observed = count_filled = 0</w:t>
      </w:r>
    </w:p>
    <w:p>
      <w:pPr>
        <w:keepLines/>
        <w:spacing w:lineRule="exact" w:line="249"/>
      </w:pPr>
      <w:r>
        <w:t>07:0106     new_index = []</w:t>
      </w:r>
    </w:p>
    <w:p>
      <w:pPr>
        <w:keepLines/>
        <w:spacing w:lineRule="exact" w:line="249"/>
      </w:pPr>
      <w:r>
        <w:t>07:0107     track_count = 0</w:t>
      </w:r>
    </w:p>
    <w:p>
      <w:pPr>
        <w:keepLines/>
        <w:spacing w:lineRule="exact" w:line="249"/>
      </w:pPr>
      <w:r>
        <w:t>07:0108     source_hashes = {}</w:t>
      </w:r>
    </w:p>
    <w:p>
      <w:pPr>
        <w:keepLines/>
        <w:spacing w:lineRule="exact" w:line="249"/>
      </w:pPr>
      <w:r>
        <w:t>07:0109     traces = []</w:t>
      </w:r>
    </w:p>
    <w:p>
      <w:pPr>
        <w:keepLines/>
        <w:spacing w:lineRule="exact" w:line="249"/>
      </w:pPr>
      <w:r>
        <w:t>07:0110     source_spacing = {}</w:t>
      </w:r>
    </w:p>
    <w:p>
      <w:pPr>
        <w:keepLines/>
        <w:spacing w:lineRule="exact" w:line="249"/>
      </w:pPr>
      <w:r>
        <w:t>07:0111     for sequence_id, entries in groups.items():</w:t>
      </w:r>
    </w:p>
    <w:p>
      <w:pPr>
        <w:keepLines/>
        <w:spacing w:lineRule="exact" w:line="249"/>
      </w:pPr>
      <w:r>
        <w:t>07:0112         tracker = HandTracker(max_gap, smoothing_seconds)</w:t>
      </w:r>
    </w:p>
    <w:p>
      <w:pPr>
        <w:keepLines/>
        <w:spacing w:lineRule="exact" w:line="249"/>
      </w:pPr>
      <w:r>
        <w:t xml:space="preserve">07:0113         source_spacing[sequence_id] = float(np.median(np.diff([e["timestamp_s"] for e in </w:t>
        <w:br/>
      </w:r>
      <w:r>
        <w:t xml:space="preserve">        entries]))) if len(entries) &gt; 1 else None</w:t>
      </w:r>
    </w:p>
    <w:p>
      <w:pPr>
        <w:keepLines/>
        <w:spacing w:lineRule="exact" w:line="249"/>
      </w:pPr>
      <w:r>
        <w:t>07:0114         for index, entry in enumerate(entries):</w:t>
      </w:r>
    </w:p>
    <w:p>
      <w:pPr>
        <w:keepLines/>
        <w:spacing w:lineRule="exact" w:line="249"/>
      </w:pPr>
      <w:r>
        <w:t>07:0115             source_hashes[entry["record"]] = file_hash(run / entry["record"])</w:t>
      </w:r>
    </w:p>
    <w:p>
      <w:pPr>
        <w:keepLines/>
        <w:spacing w:lineRule="exact" w:line="249"/>
      </w:pPr>
      <w:r>
        <w:t>07:0116             record = load_json(run / entry["record"])</w:t>
      </w:r>
    </w:p>
    <w:p>
      <w:pPr>
        <w:keepLines/>
        <w:spacing w:lineRule="exact" w:line="249"/>
      </w:pPr>
      <w:r>
        <w:t>07:0117             hands, gaps = tracker.update(record["hands"], index, entry["timestamp_s"])</w:t>
      </w:r>
    </w:p>
    <w:p>
      <w:r>
        <w:br w:type="page"/>
      </w:r>
    </w:p>
    <w:p>
      <w:pPr>
        <w:keepLines/>
        <w:spacing w:lineRule="exact" w:line="240"/>
      </w:pPr>
      <w:r>
        <w:t>07:0118             for hand in hands:</w:t>
      </w:r>
    </w:p>
    <w:p>
      <w:pPr>
        <w:keepLines/>
        <w:spacing w:lineRule="exact" w:line="240"/>
      </w:pPr>
      <w:r>
        <w:t>07:0119                 hand["processed"] = geometry_record(decoder, hand["processed_mano"])</w:t>
      </w:r>
    </w:p>
    <w:p>
      <w:pPr>
        <w:keepLines/>
        <w:spacing w:lineRule="exact" w:line="240"/>
      </w:pPr>
      <w:r>
        <w:t>07:0120                 traces.append({"sequence_id": sequence_id, "track_id": hand["track_id"],</w:t>
      </w:r>
    </w:p>
    <w:p>
      <w:pPr>
        <w:keepLines/>
        <w:spacing w:lineRule="exact" w:line="240"/>
      </w:pPr>
      <w:r>
        <w:t xml:space="preserve">07:0121                                "frame_index": entry["frame_index"], "timestamp_s": </w:t>
        <w:br/>
      </w:r>
      <w:r>
        <w:t xml:space="preserve">        entry["timestamp_s"],</w:t>
      </w:r>
    </w:p>
    <w:p>
      <w:pPr>
        <w:keepLines/>
        <w:spacing w:lineRule="exact" w:line="240"/>
      </w:pPr>
      <w:r>
        <w:t>07:0122                                "raw_joints": hand["joints_3d_camera"],</w:t>
      </w:r>
    </w:p>
    <w:p>
      <w:pPr>
        <w:keepLines/>
        <w:spacing w:lineRule="exact" w:line="240"/>
      </w:pPr>
      <w:r>
        <w:t>07:0123                                "processed_joints": hand["processed"]["joints_3d_camera"]})</w:t>
      </w:r>
    </w:p>
    <w:p>
      <w:pPr>
        <w:keepLines/>
        <w:spacing w:lineRule="exact" w:line="240"/>
      </w:pPr>
      <w:r>
        <w:t>07:0124             record["hands"] = hands</w:t>
      </w:r>
    </w:p>
    <w:p>
      <w:pPr>
        <w:keepLines/>
        <w:spacing w:lineRule="exact" w:line="240"/>
      </w:pPr>
      <w:r>
        <w:t>07:0125             record["postprocessing"] = {"smoothing_seconds": smoothing_seconds,</w:t>
      </w:r>
    </w:p>
    <w:p>
      <w:pPr>
        <w:keepLines/>
        <w:spacing w:lineRule="exact" w:line="240"/>
      </w:pPr>
      <w:r>
        <w:t>07:0126                                         "raw_predictions_preserved": True, "fill_gaps": fill_gaps}</w:t>
      </w:r>
    </w:p>
    <w:p>
      <w:pPr>
        <w:keepLines/>
        <w:spacing w:lineRule="exact" w:line="240"/>
      </w:pPr>
      <w:r>
        <w:t>07:0127             output_path = out / entry["record"]</w:t>
      </w:r>
    </w:p>
    <w:p>
      <w:pPr>
        <w:keepLines/>
        <w:spacing w:lineRule="exact" w:line="240"/>
      </w:pPr>
      <w:r>
        <w:t>07:0128             save_json(output_path, record)</w:t>
      </w:r>
    </w:p>
    <w:p>
      <w:pPr>
        <w:keepLines/>
        <w:spacing w:lineRule="exact" w:line="240"/>
      </w:pPr>
      <w:r>
        <w:t>07:0129             new_index.append(dict(entry))</w:t>
      </w:r>
    </w:p>
    <w:p>
      <w:pPr>
        <w:keepLines/>
        <w:spacing w:lineRule="exact" w:line="240"/>
      </w:pPr>
      <w:r>
        <w:t>07:0130             count_observed += len(hands)</w:t>
      </w:r>
    </w:p>
    <w:p>
      <w:pPr>
        <w:keepLines/>
        <w:spacing w:lineRule="exact" w:line="240"/>
      </w:pPr>
      <w:r>
        <w:t>07:0131             if fill_gaps:</w:t>
      </w:r>
    </w:p>
    <w:p>
      <w:pPr>
        <w:keepLines/>
        <w:spacing w:lineRule="exact" w:line="240"/>
      </w:pPr>
      <w:r>
        <w:t>07:0132                 for gap in gaps:</w:t>
      </w:r>
    </w:p>
    <w:p>
      <w:pPr>
        <w:keepLines/>
        <w:spacing w:lineRule="exact" w:line="240"/>
      </w:pPr>
      <w:r>
        <w:t>07:0133                     for missing_index in range(gap["start"] + 1, gap["end"]):</w:t>
      </w:r>
    </w:p>
    <w:p>
      <w:pPr>
        <w:keepLines/>
        <w:spacing w:lineRule="exact" w:line="240"/>
      </w:pPr>
      <w:r>
        <w:t>07:0134                         missing_entry = entries[missing_index]</w:t>
      </w:r>
    </w:p>
    <w:p>
      <w:pPr>
        <w:keepLines/>
        <w:spacing w:lineRule="exact" w:line="240"/>
      </w:pPr>
      <w:r>
        <w:t>07:0135                         path = out / missing_entry["record"]</w:t>
      </w:r>
    </w:p>
    <w:p>
      <w:pPr>
        <w:keepLines/>
        <w:spacing w:lineRule="exact" w:line="240"/>
      </w:pPr>
      <w:r>
        <w:t>07:0136                         missing_frame = load_json(path)</w:t>
      </w:r>
    </w:p>
    <w:p>
      <w:pPr>
        <w:keepLines/>
        <w:spacing w:lineRule="exact" w:line="240"/>
      </w:pPr>
      <w:r>
        <w:t xml:space="preserve">07:0137                         weight = (missing_entry["timestamp_s"] - gap["start_time"]) / </w:t>
        <w:br/>
      </w:r>
      <w:r>
        <w:t xml:space="preserve">        (gap["end_time"] - gap["start_time"])</w:t>
      </w:r>
    </w:p>
    <w:p>
      <w:pPr>
        <w:keepLines/>
        <w:spacing w:lineRule="exact" w:line="240"/>
      </w:pPr>
      <w:r>
        <w:t>07:0138                         packet = interpolate_packets(gap["first"], gap["second"], weight)</w:t>
      </w:r>
    </w:p>
    <w:p>
      <w:pPr>
        <w:keepLines/>
        <w:spacing w:lineRule="exact" w:line="240"/>
      </w:pPr>
      <w:r>
        <w:t>07:0139                         missing_frame["hands"].append({"track_id": gap["track_id"],</w:t>
      </w:r>
    </w:p>
    <w:p>
      <w:pPr>
        <w:keepLines/>
        <w:spacing w:lineRule="exact" w:line="240"/>
      </w:pPr>
      <w:r>
        <w:t>07:0140                             "hand_side": packet["hand_side"], "observation": "interpolated",</w:t>
      </w:r>
    </w:p>
    <w:p>
      <w:pPr>
        <w:keepLines/>
        <w:spacing w:lineRule="exact" w:line="240"/>
      </w:pPr>
      <w:r>
        <w:t xml:space="preserve">07:0141                             "processed_mano": packet, "processed": geometry_record(decoder, </w:t>
        <w:br/>
      </w:r>
      <w:r>
        <w:t xml:space="preserve">        packet),</w:t>
      </w:r>
    </w:p>
    <w:p>
      <w:pPr>
        <w:keepLines/>
        <w:spacing w:lineRule="exact" w:line="240"/>
      </w:pPr>
      <w:r>
        <w:t>07:0142                             "interpolation": {"from_sample": entries[gap["start"]]["sample_id"],</w:t>
      </w:r>
    </w:p>
    <w:p>
      <w:pPr>
        <w:keepLines/>
        <w:spacing w:lineRule="exact" w:line="240"/>
      </w:pPr>
      <w:r>
        <w:t xml:space="preserve">07:0143                                               "to_sample": entries[gap["end"]]["sample_id"], </w:t>
        <w:br/>
      </w:r>
      <w:r>
        <w:t xml:space="preserve">        "weight": weight}})</w:t>
      </w:r>
    </w:p>
    <w:p>
      <w:pPr>
        <w:keepLines/>
        <w:spacing w:lineRule="exact" w:line="240"/>
      </w:pPr>
      <w:r>
        <w:t>07:0144                         save_json(path, missing_frame)</w:t>
      </w:r>
    </w:p>
    <w:p>
      <w:pPr>
        <w:keepLines/>
        <w:spacing w:lineRule="exact" w:line="240"/>
      </w:pPr>
      <w:r>
        <w:t>07:0145                         count_filled += 1</w:t>
      </w:r>
    </w:p>
    <w:p>
      <w:pPr>
        <w:keepLines/>
        <w:spacing w:lineRule="exact" w:line="240"/>
      </w:pPr>
      <w:r>
        <w:t>07:0146         track_count += tracker.next_id - 1</w:t>
      </w:r>
    </w:p>
    <w:p>
      <w:pPr>
        <w:keepLines/>
        <w:spacing w:lineRule="exact" w:line="240"/>
      </w:pPr>
      <w:r>
        <w:t>07:0147     # Compute velocities only on consecutive detected observations, never gap fills.</w:t>
      </w:r>
    </w:p>
    <w:p>
      <w:pPr>
        <w:keepLines/>
        <w:spacing w:lineRule="exact" w:line="240"/>
      </w:pPr>
      <w:r>
        <w:t>07:0148     speeds = {"raw": [], "processed": []}</w:t>
      </w:r>
    </w:p>
    <w:p>
      <w:pPr>
        <w:keepLines/>
        <w:spacing w:lineRule="exact" w:line="240"/>
      </w:pPr>
      <w:r>
        <w:t>07:0149     previous = {}</w:t>
      </w:r>
    </w:p>
    <w:p>
      <w:pPr>
        <w:keepLines/>
        <w:spacing w:lineRule="exact" w:line="240"/>
      </w:pPr>
      <w:r>
        <w:t>07:0150     for row in traces:</w:t>
      </w:r>
    </w:p>
    <w:p>
      <w:pPr>
        <w:keepLines/>
        <w:spacing w:lineRule="exact" w:line="240"/>
      </w:pPr>
      <w:r>
        <w:t>07:0151         key = (row["sequence_id"], row["track_id"])</w:t>
      </w:r>
    </w:p>
    <w:p>
      <w:pPr>
        <w:keepLines/>
        <w:spacing w:lineRule="exact" w:line="240"/>
      </w:pPr>
      <w:r>
        <w:t>07:0152         prior = previous.get(key)</w:t>
      </w:r>
    </w:p>
    <w:p>
      <w:pPr>
        <w:keepLines/>
        <w:spacing w:lineRule="exact" w:line="240"/>
      </w:pPr>
      <w:r>
        <w:t>07:0153         dt = row["timestamp_s"] - prior["timestamp_s"] if prior else None</w:t>
      </w:r>
    </w:p>
    <w:p>
      <w:pPr>
        <w:keepLines/>
        <w:spacing w:lineRule="exact" w:line="240"/>
      </w:pPr>
      <w:r>
        <w:t>07:0154         spacing = source_spacing[row["sequence_id"]]</w:t>
      </w:r>
    </w:p>
    <w:p>
      <w:pPr>
        <w:keepLines/>
        <w:spacing w:lineRule="exact" w:line="240"/>
      </w:pPr>
      <w:r>
        <w:t>07:0155         if prior and spacing is not None and dt &lt;= 1.5 * spacing:</w:t>
      </w:r>
    </w:p>
    <w:p>
      <w:pPr>
        <w:keepLines/>
        <w:spacing w:lineRule="exact" w:line="240"/>
      </w:pPr>
      <w:r>
        <w:t>07:0156             for variant in speeds:</w:t>
      </w:r>
    </w:p>
    <w:p>
      <w:pPr>
        <w:keepLines/>
        <w:spacing w:lineRule="exact" w:line="240"/>
      </w:pPr>
      <w:r>
        <w:t xml:space="preserve">07:0157                 delta = np.asarray(row[f"{variant}_joints"]) - </w:t>
        <w:br/>
      </w:r>
      <w:r>
        <w:t xml:space="preserve">        np.asarray(prior[f"{variant}_joints"])</w:t>
      </w:r>
    </w:p>
    <w:p>
      <w:pPr>
        <w:keepLines/>
        <w:spacing w:lineRule="exact" w:line="240"/>
      </w:pPr>
      <w:r>
        <w:t>07:0158                 speeds[variant].append(float(np.linalg.norm(delta, axis=1).mean() / dt))</w:t>
      </w:r>
    </w:p>
    <w:p>
      <w:pPr>
        <w:keepLines/>
        <w:spacing w:lineRule="exact" w:line="240"/>
      </w:pPr>
      <w:r>
        <w:t>07:0159         previous[key] = row</w:t>
      </w:r>
    </w:p>
    <w:p>
      <w:pPr>
        <w:keepLines/>
        <w:spacing w:lineRule="exact" w:line="240"/>
      </w:pPr>
      <w:r>
        <w:t>07:0160     summary = {"schema": "egohand3d.sequence/1", "source_run": str(run.resolve()),</w:t>
      </w:r>
    </w:p>
    <w:p>
      <w:pPr>
        <w:keepLines/>
        <w:spacing w:lineRule="exact" w:line="240"/>
      </w:pPr>
      <w:r>
        <w:t>07:0161                "frames": len(new_index), "sequences": len(groups), "tracks": track_count,</w:t>
      </w:r>
    </w:p>
    <w:p>
      <w:pPr>
        <w:keepLines/>
        <w:spacing w:lineRule="exact" w:line="240"/>
      </w:pPr>
      <w:r>
        <w:t>07:0162                "detected_hands": count_observed, "interpolated_hands": count_filled,</w:t>
      </w:r>
    </w:p>
    <w:p>
      <w:pPr>
        <w:keepLines/>
        <w:spacing w:lineRule="exact" w:line="240"/>
      </w:pPr>
      <w:r>
        <w:t>07:0163                "max_gap_samples": max_gap, "smoothing_seconds": smoothing_seconds,</w:t>
      </w:r>
    </w:p>
    <w:p>
      <w:pPr>
        <w:keepLines/>
        <w:spacing w:lineRule="exact" w:line="240"/>
      </w:pPr>
      <w:r>
        <w:t xml:space="preserve">07:0164                "mean_joint_speed_m_s": {k: float(np.mean(v)) if v else None for k, v in </w:t>
        <w:br/>
      </w:r>
      <w:r>
        <w:t xml:space="preserve">        speeds.items()},</w:t>
      </w:r>
    </w:p>
    <w:p>
      <w:pPr>
        <w:keepLines/>
        <w:spacing w:lineRule="exact" w:line="240"/>
      </w:pPr>
      <w:r>
        <w:t xml:space="preserve">07:0165                "speed_note": "Descriptive motion statistic, not accuracy or a ground-truth jitter </w:t>
        <w:br/>
      </w:r>
      <w:r>
        <w:t xml:space="preserve">        metric",</w:t>
      </w:r>
    </w:p>
    <w:p>
      <w:pPr>
        <w:keepLines/>
        <w:spacing w:lineRule="exact" w:line="240"/>
      </w:pPr>
      <w:r>
        <w:t>07:0166                "source_record_sha256": source_hashes}</w:t>
      </w:r>
    </w:p>
    <w:p>
      <w:pPr>
        <w:keepLines/>
        <w:spacing w:lineRule="exact" w:line="240"/>
      </w:pPr>
      <w:r>
        <w:t>07:0167     save_json(out / "index.json", {"schema": "egohand3d.index/1", "records": new_index})</w:t>
      </w:r>
    </w:p>
    <w:p>
      <w:r>
        <w:br w:type="page"/>
      </w:r>
    </w:p>
    <w:p>
      <w:pPr>
        <w:keepLines/>
        <w:spacing w:lineRule="exact" w:line="263"/>
      </w:pPr>
      <w:r>
        <w:t>07:0168     save_json(out / "summary.json", summary)</w:t>
      </w:r>
    </w:p>
    <w:p>
      <w:pPr>
        <w:keepLines/>
        <w:spacing w:lineRule="exact" w:line="263"/>
      </w:pPr>
      <w:r>
        <w:t>07:0169     from .reports import build_sequence_report</w:t>
      </w:r>
    </w:p>
    <w:p>
      <w:pPr>
        <w:keepLines/>
        <w:spacing w:lineRule="exact" w:line="263"/>
      </w:pPr>
      <w:r>
        <w:t>07:0170     build_sequence_report(out, traces, summary)</w:t>
      </w:r>
    </w:p>
    <w:p>
      <w:pPr>
        <w:keepLines/>
        <w:spacing w:lineRule="exact" w:line="263"/>
      </w:pPr>
      <w:r>
        <w:t>07:0171     return summary</w:t>
      </w:r>
    </w:p>
    <w:p>
      <w:pPr>
        <w:keepLines/>
        <w:spacing w:lineRule="exact" w:line="263"/>
      </w:pPr>
      <w:r>
        <w:t>08:0001 """Convert existing, trusted HOI4D annotations into an explicit evaluation manifest."""</w:t>
      </w:r>
    </w:p>
    <w:p>
      <w:pPr>
        <w:keepLines/>
        <w:spacing w:lineRule="exact" w:line="263"/>
      </w:pPr>
      <w:r>
        <w:t>08:0002 from __future__ import annotations</w:t>
      </w:r>
    </w:p>
    <w:p>
      <w:pPr>
        <w:keepLines/>
        <w:spacing w:lineRule="exact" w:line="263"/>
      </w:pPr>
      <w:r>
        <w:t>08:0004 from pathlib import Path</w:t>
      </w:r>
    </w:p>
    <w:p>
      <w:pPr>
        <w:keepLines/>
        <w:spacing w:lineRule="exact" w:line="263"/>
      </w:pPr>
      <w:r>
        <w:t>08:0005 import pickle</w:t>
      </w:r>
    </w:p>
    <w:p>
      <w:pPr>
        <w:keepLines/>
        <w:spacing w:lineRule="exact" w:line="263"/>
      </w:pPr>
      <w:r>
        <w:t>08:0007 import numpy as np</w:t>
      </w:r>
    </w:p>
    <w:p>
      <w:pPr>
        <w:keepLines/>
        <w:spacing w:lineRule="exact" w:line="263"/>
      </w:pPr>
      <w:r>
        <w:t>08:0009 from .storage import file_hash, load_json, save_json</w:t>
      </w:r>
    </w:p>
    <w:p>
      <w:pPr>
        <w:keepLines/>
        <w:spacing w:lineRule="exact" w:line="263"/>
      </w:pPr>
      <w:r>
        <w:t>08:0012 def prepare_hoi4d(run: Path, sample_dir: Path, out: Path) -&gt; dict:</w:t>
      </w:r>
    </w:p>
    <w:p>
      <w:pPr>
        <w:keepLines/>
        <w:spacing w:lineRule="exact" w:line="263"/>
      </w:pPr>
      <w:r>
        <w:t>08:0013     manifest = load_json(run / "manifest.json")</w:t>
      </w:r>
    </w:p>
    <w:p>
      <w:pPr>
        <w:keepLines/>
        <w:spacing w:lineRule="exact" w:line="263"/>
      </w:pPr>
      <w:r>
        <w:t>08:0014     config = load_json(run / "run_config.json")</w:t>
      </w:r>
    </w:p>
    <w:p>
      <w:pPr>
        <w:keepLines/>
        <w:spacing w:lineRule="exact" w:line="263"/>
      </w:pPr>
      <w:r>
        <w:t>08:0015     source_manifest = sample_dir / "meta/manifest.json"</w:t>
      </w:r>
    </w:p>
    <w:p>
      <w:pPr>
        <w:keepLines/>
        <w:spacing w:lineRule="exact" w:line="263"/>
      </w:pPr>
      <w:r>
        <w:t>08:0016     annotations = load_json(source_manifest)</w:t>
      </w:r>
    </w:p>
    <w:p>
      <w:pPr>
        <w:keepLines/>
        <w:spacing w:lineRule="exact" w:line="263"/>
      </w:pPr>
      <w:r>
        <w:t>08:0017     by_path = {str((sample_dir / a["image"]).resolve()): a for a in annotations}</w:t>
      </w:r>
    </w:p>
    <w:p>
      <w:pPr>
        <w:keepLines/>
        <w:spacing w:lineRule="exact" w:line="263"/>
      </w:pPr>
      <w:r>
        <w:t>08:0018     if len(by_path) != len(annotations):</w:t>
      </w:r>
    </w:p>
    <w:p>
      <w:pPr>
        <w:keepLines/>
        <w:spacing w:lineRule="exact" w:line="263"/>
      </w:pPr>
      <w:r>
        <w:t>08:0019         raise ValueError("Duplicate HOI4D image entries")</w:t>
      </w:r>
    </w:p>
    <w:p>
      <w:pPr>
        <w:keepLines/>
        <w:spacing w:lineRule="exact" w:line="263"/>
      </w:pPr>
      <w:r>
        <w:t>08:0020     media = manifest["files"]</w:t>
      </w:r>
    </w:p>
    <w:p>
      <w:pPr>
        <w:keepLines/>
        <w:spacing w:lineRule="exact" w:line="263"/>
      </w:pPr>
      <w:r>
        <w:t>08:0021     if any(item["kind"] != "image" for item in media):</w:t>
      </w:r>
    </w:p>
    <w:p>
      <w:pPr>
        <w:keepLines/>
        <w:spacing w:lineRule="exact" w:line="263"/>
      </w:pPr>
      <w:r>
        <w:t>08:0022         raise ValueError("This adapter expects an image run")</w:t>
      </w:r>
    </w:p>
    <w:p>
      <w:pPr>
        <w:keepLines/>
        <w:spacing w:lineRule="exact" w:line="263"/>
      </w:pPr>
      <w:r>
        <w:t>08:0023     limit = config["options"]["limit"]</w:t>
      </w:r>
    </w:p>
    <w:p>
      <w:pPr>
        <w:keepLines/>
        <w:spacing w:lineRule="exact" w:line="263"/>
      </w:pPr>
      <w:r>
        <w:t>08:0024     if limit:</w:t>
      </w:r>
    </w:p>
    <w:p>
      <w:pPr>
        <w:keepLines/>
        <w:spacing w:lineRule="exact" w:line="263"/>
      </w:pPr>
      <w:r>
        <w:t>08:0025         media = media[:limit]</w:t>
      </w:r>
    </w:p>
    <w:p>
      <w:pPr>
        <w:keepLines/>
        <w:spacing w:lineRule="exact" w:line="263"/>
      </w:pPr>
      <w:r>
        <w:t>08:0026     frames = []</w:t>
      </w:r>
    </w:p>
    <w:p>
      <w:pPr>
        <w:keepLines/>
        <w:spacing w:lineRule="exact" w:line="263"/>
      </w:pPr>
      <w:r>
        <w:t>08:0027     labels = {}</w:t>
      </w:r>
    </w:p>
    <w:p>
      <w:pPr>
        <w:keepLines/>
        <w:spacing w:lineRule="exact" w:line="263"/>
      </w:pPr>
      <w:r>
        <w:t>08:0028     for item in media:</w:t>
      </w:r>
    </w:p>
    <w:p>
      <w:pPr>
        <w:keepLines/>
        <w:spacing w:lineRule="exact" w:line="263"/>
      </w:pPr>
      <w:r>
        <w:t>08:0029         key = item["identity"]["path"]</w:t>
      </w:r>
    </w:p>
    <w:p>
      <w:pPr>
        <w:keepLines/>
        <w:spacing w:lineRule="exact" w:line="263"/>
      </w:pPr>
      <w:r>
        <w:t>08:0030         if key not in by_path:</w:t>
      </w:r>
    </w:p>
    <w:p>
      <w:pPr>
        <w:keepLines/>
        <w:spacing w:lineRule="exact" w:line="263"/>
      </w:pPr>
      <w:r>
        <w:t>08:0031             raise ValueError(f"Input lacks a GT mapping: {key}")</w:t>
      </w:r>
    </w:p>
    <w:p>
      <w:pPr>
        <w:keepLines/>
        <w:spacing w:lineRule="exact" w:line="263"/>
      </w:pPr>
      <w:r>
        <w:t>08:0032         entry = by_path[key]</w:t>
      </w:r>
    </w:p>
    <w:p>
      <w:pPr>
        <w:keepLines/>
        <w:spacing w:lineRule="exact" w:line="263"/>
      </w:pPr>
      <w:r>
        <w:t>08:0033         label_path = sample_dir / entry["label"]</w:t>
      </w:r>
    </w:p>
    <w:p>
      <w:pPr>
        <w:keepLines/>
        <w:spacing w:lineRule="exact" w:line="263"/>
      </w:pPr>
      <w:r>
        <w:t>08:0034         # HOI4D stores annotations as pickle. Only use the user's trusted local dataset.</w:t>
      </w:r>
    </w:p>
    <w:p>
      <w:pPr>
        <w:keepLines/>
        <w:spacing w:lineRule="exact" w:line="263"/>
      </w:pPr>
      <w:r>
        <w:t>08:0035         with label_path.open("rb") as stream:</w:t>
      </w:r>
    </w:p>
    <w:p>
      <w:pPr>
        <w:keepLines/>
        <w:spacing w:lineRule="exact" w:line="263"/>
      </w:pPr>
      <w:r>
        <w:t>08:0036             annotation = pickle.load(stream)</w:t>
      </w:r>
    </w:p>
    <w:p>
      <w:pPr>
        <w:keepLines/>
        <w:spacing w:lineRule="exact" w:line="263"/>
      </w:pPr>
      <w:r>
        <w:t>08:0037         points = np.asarray(annotation["kps2D"], dtype=float)</w:t>
      </w:r>
    </w:p>
    <w:p>
      <w:pPr>
        <w:keepLines/>
        <w:spacing w:lineRule="exact" w:line="263"/>
      </w:pPr>
      <w:r>
        <w:t>08:0038         if points.shape != (21, 2) or not np.isfinite(points).all():</w:t>
      </w:r>
    </w:p>
    <w:p>
      <w:pPr>
        <w:keepLines/>
        <w:spacing w:lineRule="exact" w:line="263"/>
      </w:pPr>
      <w:r>
        <w:t>08:0039             raise ValueError(f"Invalid 2D label: {label_path}")</w:t>
      </w:r>
    </w:p>
    <w:p>
      <w:pPr>
        <w:keepLines/>
        <w:spacing w:lineRule="exact" w:line="263"/>
      </w:pPr>
      <w:r>
        <w:t>08:0040         minimum, maximum = points.min(0), points.max(0)</w:t>
      </w:r>
    </w:p>
    <w:p>
      <w:pPr>
        <w:keepLines/>
        <w:spacing w:lineRule="exact" w:line="263"/>
      </w:pPr>
      <w:r>
        <w:t>08:0041         padding = np.maximum(maximum - minimum, 1.) * 0.1</w:t>
      </w:r>
    </w:p>
    <w:p>
      <w:pPr>
        <w:keepLines/>
        <w:spacing w:lineRule="exact" w:line="263"/>
      </w:pPr>
      <w:r>
        <w:t>08:0042         bbox = np.concatenate([minimum - padding, maximum + padding])</w:t>
      </w:r>
    </w:p>
    <w:p>
      <w:pPr>
        <w:keepLines/>
        <w:spacing w:lineRule="exact" w:line="263"/>
      </w:pPr>
      <w:r>
        <w:t>08:0043         frames.append({"sample_id": item["id"], "source_sample_id": entry["sample_id"],</w:t>
      </w:r>
    </w:p>
    <w:p>
      <w:pPr>
        <w:keepLines/>
        <w:spacing w:lineRule="exact" w:line="263"/>
      </w:pPr>
      <w:r>
        <w:t>08:0044                        "hands": [{"hand_side": entry["hand_side"], "bbox_xyxy": bbox.tolist(),</w:t>
      </w:r>
    </w:p>
    <w:p>
      <w:pPr>
        <w:keepLines/>
        <w:spacing w:lineRule="exact" w:line="263"/>
      </w:pPr>
      <w:r>
        <w:t>08:0045                                   "bbox_source": "GT 2D joint extent with 10% padding per side",</w:t>
      </w:r>
    </w:p>
    <w:p>
      <w:pPr>
        <w:keepLines/>
        <w:spacing w:lineRule="exact" w:line="263"/>
      </w:pPr>
      <w:r>
        <w:t>08:0046                                   "joints_2d_xy": points.tolist(), "valid": [True] * 21}]})</w:t>
      </w:r>
    </w:p>
    <w:p>
      <w:pPr>
        <w:keepLines/>
        <w:spacing w:lineRule="exact" w:line="263"/>
      </w:pPr>
      <w:r>
        <w:t>08:0047         labels[str(label_path.resolve())] = file_hash(label_path)</w:t>
      </w:r>
    </w:p>
    <w:p>
      <w:pPr>
        <w:keepLines/>
        <w:spacing w:lineRule="exact" w:line="263"/>
      </w:pPr>
      <w:r>
        <w:t xml:space="preserve">08:0048     result = {"schema": "egohand3d.ground_truth/1", "joint_order": "OpenPose21", "length_unit": </w:t>
        <w:br/>
      </w:r>
      <w:r>
        <w:t xml:space="preserve">        "m",</w:t>
      </w:r>
    </w:p>
    <w:p>
      <w:pPr>
        <w:keepLines/>
        <w:spacing w:lineRule="exact" w:line="263"/>
      </w:pPr>
      <w:r>
        <w:t>08:0049               "camera_axes": "x_right_y_down_z_forward", "labels_complete": False,</w:t>
      </w:r>
    </w:p>
    <w:p>
      <w:pPr>
        <w:keepLines/>
        <w:spacing w:lineRule="exact" w:line="263"/>
      </w:pPr>
      <w:r>
        <w:t xml:space="preserve">08:0050               "label_scope": "One annotated target hand per image; other visible hands may be </w:t>
        <w:br/>
      </w:r>
      <w:r>
        <w:t xml:space="preserve">        unlabelled",</w:t>
      </w:r>
    </w:p>
    <w:p>
      <w:pPr>
        <w:keepLines/>
        <w:spacing w:lineRule="exact" w:line="263"/>
      </w:pPr>
      <w:r>
        <w:t>08:0051               "source_manifest_sha256": file_hash(source_manifest), "label_sha256": labels,</w:t>
      </w:r>
    </w:p>
    <w:p>
      <w:r>
        <w:br w:type="page"/>
      </w:r>
    </w:p>
    <w:p>
      <w:pPr>
        <w:keepLines/>
        <w:spacing w:lineRule="exact" w:line="254"/>
      </w:pPr>
      <w:r>
        <w:t xml:space="preserve">08:0052               "note": "2D evaluation only; MANO GT requires a separately verified joint/coordinate </w:t>
        <w:br/>
      </w:r>
      <w:r>
        <w:t xml:space="preserve">        conversion",</w:t>
      </w:r>
    </w:p>
    <w:p>
      <w:pPr>
        <w:keepLines/>
        <w:spacing w:lineRule="exact" w:line="254"/>
      </w:pPr>
      <w:r>
        <w:t>08:0053               "frames": frames}</w:t>
      </w:r>
    </w:p>
    <w:p>
      <w:pPr>
        <w:keepLines/>
        <w:spacing w:lineRule="exact" w:line="254"/>
      </w:pPr>
      <w:r>
        <w:t>08:0054     save_json(out, result)</w:t>
      </w:r>
    </w:p>
    <w:p>
      <w:pPr>
        <w:keepLines/>
        <w:spacing w:lineRule="exact" w:line="254"/>
      </w:pPr>
      <w:r>
        <w:t>08:0055     return {"frames": len(frames), "out": str(out), "ground_truth_sha256": file_hash(out)}</w:t>
      </w:r>
    </w:p>
    <w:p>
      <w:pPr>
        <w:keepLines/>
        <w:spacing w:lineRule="exact" w:line="254"/>
      </w:pPr>
      <w:r>
        <w:t>09:0001 """Explicit evaluation with fixed manifests and prediction-independent matching."""</w:t>
      </w:r>
    </w:p>
    <w:p>
      <w:pPr>
        <w:keepLines/>
        <w:spacing w:lineRule="exact" w:line="254"/>
      </w:pPr>
      <w:r>
        <w:t>09:0002 from __future__ import annotations</w:t>
      </w:r>
    </w:p>
    <w:p>
      <w:pPr>
        <w:keepLines/>
        <w:spacing w:lineRule="exact" w:line="254"/>
      </w:pPr>
      <w:r>
        <w:t>09:0004 import numpy as np</w:t>
      </w:r>
    </w:p>
    <w:p>
      <w:pPr>
        <w:keepLines/>
        <w:spacing w:lineRule="exact" w:line="254"/>
      </w:pPr>
      <w:r>
        <w:t>09:0005 from scipy.optimize import linear_sum_assignment</w:t>
      </w:r>
    </w:p>
    <w:p>
      <w:pPr>
        <w:keepLines/>
        <w:spacing w:lineRule="exact" w:line="254"/>
      </w:pPr>
      <w:r>
        <w:t>09:0008 def similarity_align(prediction, target) -&gt; np.ndarray:</w:t>
      </w:r>
    </w:p>
    <w:p>
      <w:pPr>
        <w:keepLines/>
        <w:spacing w:lineRule="exact" w:line="254"/>
      </w:pPr>
      <w:r>
        <w:t>09:0009     x, y = np.asarray(prediction, dtype=float), np.asarray(target, dtype=float)</w:t>
      </w:r>
    </w:p>
    <w:p>
      <w:pPr>
        <w:keepLines/>
        <w:spacing w:lineRule="exact" w:line="254"/>
      </w:pPr>
      <w:r>
        <w:t>09:0010     if x.shape != y.shape or x.ndim != 2 or x.shape[1] != 3 or len(x) &lt; 3:</w:t>
      </w:r>
    </w:p>
    <w:p>
      <w:pPr>
        <w:keepLines/>
        <w:spacing w:lineRule="exact" w:line="254"/>
      </w:pPr>
      <w:r>
        <w:t>09:0011         raise ValueError("Alignment requires matching Nx3 arrays, N &gt;= 3")</w:t>
      </w:r>
    </w:p>
    <w:p>
      <w:pPr>
        <w:keepLines/>
        <w:spacing w:lineRule="exact" w:line="254"/>
      </w:pPr>
      <w:r>
        <w:t>09:0012     xc, yc = x - x.mean(0), y - y.mean(0)</w:t>
      </w:r>
    </w:p>
    <w:p>
      <w:pPr>
        <w:keepLines/>
        <w:spacing w:lineRule="exact" w:line="254"/>
      </w:pPr>
      <w:r>
        <w:t>09:0013     variance = np.sum(xc * xc)</w:t>
      </w:r>
    </w:p>
    <w:p>
      <w:pPr>
        <w:keepLines/>
        <w:spacing w:lineRule="exact" w:line="254"/>
      </w:pPr>
      <w:r>
        <w:t>09:0014     if variance &lt; 1e-12 or np.linalg.matrix_rank(xc) &lt; 2 or np.linalg.matrix_rank(yc) &lt; 2:</w:t>
      </w:r>
    </w:p>
    <w:p>
      <w:pPr>
        <w:keepLines/>
        <w:spacing w:lineRule="exact" w:line="254"/>
      </w:pPr>
      <w:r>
        <w:t>09:0015         raise ValueError("Degenerate joints cannot define a similarity alignment")</w:t>
      </w:r>
    </w:p>
    <w:p>
      <w:pPr>
        <w:keepLines/>
        <w:spacing w:lineRule="exact" w:line="254"/>
      </w:pPr>
      <w:r>
        <w:t>09:0016     u, singular, vt = np.linalg.svd(xc.T @ yc)</w:t>
      </w:r>
    </w:p>
    <w:p>
      <w:pPr>
        <w:keepLines/>
        <w:spacing w:lineRule="exact" w:line="254"/>
      </w:pPr>
      <w:r>
        <w:t>09:0017     correction = np.eye(3)</w:t>
      </w:r>
    </w:p>
    <w:p>
      <w:pPr>
        <w:keepLines/>
        <w:spacing w:lineRule="exact" w:line="254"/>
      </w:pPr>
      <w:r>
        <w:t>09:0018     correction[-1, -1] = np.sign(np.linalg.det(u @ vt))</w:t>
      </w:r>
    </w:p>
    <w:p>
      <w:pPr>
        <w:keepLines/>
        <w:spacing w:lineRule="exact" w:line="254"/>
      </w:pPr>
      <w:r>
        <w:t>09:0019     rotation = u @ correction @ vt</w:t>
      </w:r>
    </w:p>
    <w:p>
      <w:pPr>
        <w:keepLines/>
        <w:spacing w:lineRule="exact" w:line="254"/>
      </w:pPr>
      <w:r>
        <w:t>09:0020     scale = np.sum(singular * np.diag(correction)) / variance</w:t>
      </w:r>
    </w:p>
    <w:p>
      <w:pPr>
        <w:keepLines/>
        <w:spacing w:lineRule="exact" w:line="254"/>
      </w:pPr>
      <w:r>
        <w:t>09:0021     return scale * xc @ rotation + y.mean(0)</w:t>
      </w:r>
    </w:p>
    <w:p>
      <w:pPr>
        <w:keepLines/>
        <w:spacing w:lineRule="exact" w:line="254"/>
      </w:pPr>
      <w:r>
        <w:t>09:0024 def bbox_iou(first, second) -&gt; float:</w:t>
      </w:r>
    </w:p>
    <w:p>
      <w:pPr>
        <w:keepLines/>
        <w:spacing w:lineRule="exact" w:line="254"/>
      </w:pPr>
      <w:r>
        <w:t>09:0025     a, b = np.asarray(first, dtype=float), np.asarray(second, dtype=float)</w:t>
      </w:r>
    </w:p>
    <w:p>
      <w:pPr>
        <w:keepLines/>
        <w:spacing w:lineRule="exact" w:line="254"/>
      </w:pPr>
      <w:r>
        <w:t>09:0026     if a.shape != (4,) or b.shape != (4,) or not np.isfinite([a, b]).all():</w:t>
      </w:r>
    </w:p>
    <w:p>
      <w:pPr>
        <w:keepLines/>
        <w:spacing w:lineRule="exact" w:line="254"/>
      </w:pPr>
      <w:r>
        <w:t>09:0027         raise ValueError("Bounding boxes must be finite xyxy arrays")</w:t>
      </w:r>
    </w:p>
    <w:p>
      <w:pPr>
        <w:keepLines/>
        <w:spacing w:lineRule="exact" w:line="254"/>
      </w:pPr>
      <w:r>
        <w:t>09:0028     intersection = np.maximum(0, np.minimum(a[2:], b[2:]) - np.maximum(a[:2], b[:2])).prod()</w:t>
      </w:r>
    </w:p>
    <w:p>
      <w:pPr>
        <w:keepLines/>
        <w:spacing w:lineRule="exact" w:line="254"/>
      </w:pPr>
      <w:r>
        <w:t xml:space="preserve">09:0029     union = np.maximum(0, a[2:] - a[:2]).prod() + np.maximum(0, b[2:] - b[:2]).prod() - </w:t>
        <w:br/>
      </w:r>
      <w:r>
        <w:t xml:space="preserve">        intersection</w:t>
      </w:r>
    </w:p>
    <w:p>
      <w:pPr>
        <w:keepLines/>
        <w:spacing w:lineRule="exact" w:line="254"/>
      </w:pPr>
      <w:r>
        <w:t>09:0030     return float(intersection / union) if union &gt; 0 else 0.</w:t>
      </w:r>
    </w:p>
    <w:p>
      <w:pPr>
        <w:keepLines/>
        <w:spacing w:lineRule="exact" w:line="254"/>
      </w:pPr>
      <w:r>
        <w:t>09:0033 def match_hands(predictions: list[dict], targets: list[dict], threshold: float = 0.1):</w:t>
      </w:r>
    </w:p>
    <w:p>
      <w:pPr>
        <w:keepLines/>
        <w:spacing w:lineRule="exact" w:line="254"/>
      </w:pPr>
      <w:r>
        <w:t>09:0034     """One-to-one same-side IoU matching; never choose by joint error."""</w:t>
      </w:r>
    </w:p>
    <w:p>
      <w:pPr>
        <w:keepLines/>
        <w:spacing w:lineRule="exact" w:line="254"/>
      </w:pPr>
      <w:r>
        <w:t xml:space="preserve">09:0035     observed = [i for i, p in enumerate(predictions) if p.get("observation", "detected") == </w:t>
        <w:br/>
      </w:r>
      <w:r>
        <w:t xml:space="preserve">        "detected"]</w:t>
      </w:r>
    </w:p>
    <w:p>
      <w:pPr>
        <w:keepLines/>
        <w:spacing w:lineRule="exact" w:line="254"/>
      </w:pPr>
      <w:r>
        <w:t>09:0036     if not observed or not targets:</w:t>
      </w:r>
    </w:p>
    <w:p>
      <w:pPr>
        <w:keepLines/>
        <w:spacing w:lineRule="exact" w:line="254"/>
      </w:pPr>
      <w:r>
        <w:t>09:0037         return []</w:t>
      </w:r>
    </w:p>
    <w:p>
      <w:pPr>
        <w:keepLines/>
        <w:spacing w:lineRule="exact" w:line="254"/>
      </w:pPr>
      <w:r>
        <w:t>09:0038     cost = np.full((len(observed), len(targets)), 1e6)</w:t>
      </w:r>
    </w:p>
    <w:p>
      <w:pPr>
        <w:keepLines/>
        <w:spacing w:lineRule="exact" w:line="254"/>
      </w:pPr>
      <w:r>
        <w:t>09:0039     for i, pi in enumerate(observed):</w:t>
      </w:r>
    </w:p>
    <w:p>
      <w:pPr>
        <w:keepLines/>
        <w:spacing w:lineRule="exact" w:line="254"/>
      </w:pPr>
      <w:r>
        <w:t>09:0040         for j, target in enumerate(targets):</w:t>
      </w:r>
    </w:p>
    <w:p>
      <w:pPr>
        <w:keepLines/>
        <w:spacing w:lineRule="exact" w:line="254"/>
      </w:pPr>
      <w:r>
        <w:t>09:0041             prediction = predictions[pi]</w:t>
      </w:r>
    </w:p>
    <w:p>
      <w:pPr>
        <w:keepLines/>
        <w:spacing w:lineRule="exact" w:line="254"/>
      </w:pPr>
      <w:r>
        <w:t>09:0042             if prediction["hand_side"] == target["hand_side"]:</w:t>
      </w:r>
    </w:p>
    <w:p>
      <w:pPr>
        <w:keepLines/>
        <w:spacing w:lineRule="exact" w:line="254"/>
      </w:pPr>
      <w:r>
        <w:t>09:0043                 overlap = bbox_iou(prediction["bbox_xyxy"], target["bbox_xyxy"])</w:t>
      </w:r>
    </w:p>
    <w:p>
      <w:pPr>
        <w:keepLines/>
        <w:spacing w:lineRule="exact" w:line="254"/>
      </w:pPr>
      <w:r>
        <w:t>09:0044                 if overlap &gt;= threshold:</w:t>
      </w:r>
    </w:p>
    <w:p>
      <w:pPr>
        <w:keepLines/>
        <w:spacing w:lineRule="exact" w:line="254"/>
      </w:pPr>
      <w:r>
        <w:t>09:0045                     cost[i, j] = 1 - overlap</w:t>
      </w:r>
    </w:p>
    <w:p>
      <w:pPr>
        <w:keepLines/>
        <w:spacing w:lineRule="exact" w:line="254"/>
      </w:pPr>
      <w:r>
        <w:t>09:0046     ii, jj = linear_sum_assignment(cost)</w:t>
      </w:r>
    </w:p>
    <w:p>
      <w:pPr>
        <w:keepLines/>
        <w:spacing w:lineRule="exact" w:line="254"/>
      </w:pPr>
      <w:r>
        <w:t>09:0047     return [(observed[int(i)], int(j)) for i, j in zip(ii, jj) if cost[i, j] &lt; 1e6]</w:t>
      </w:r>
    </w:p>
    <w:p>
      <w:pPr>
        <w:keepLines/>
        <w:spacing w:lineRule="exact" w:line="254"/>
      </w:pPr>
      <w:r>
        <w:t>09:0050 def error_summary(values) -&gt; dict:</w:t>
      </w:r>
    </w:p>
    <w:p>
      <w:pPr>
        <w:keepLines/>
        <w:spacing w:lineRule="exact" w:line="254"/>
      </w:pPr>
      <w:r>
        <w:t>09:0051     array = np.asarray(values, dtype=float)</w:t>
      </w:r>
    </w:p>
    <w:p>
      <w:pPr>
        <w:keepLines/>
        <w:spacing w:lineRule="exact" w:line="254"/>
      </w:pPr>
      <w:r>
        <w:t>09:0052     if not array.size:</w:t>
      </w:r>
    </w:p>
    <w:p>
      <w:pPr>
        <w:keepLines/>
        <w:spacing w:lineRule="exact" w:line="254"/>
      </w:pPr>
      <w:r>
        <w:t>09:0053         return {"count": 0, "mean": None, "median": None, "p95": None}</w:t>
      </w:r>
    </w:p>
    <w:p>
      <w:pPr>
        <w:keepLines/>
        <w:spacing w:lineRule="exact" w:line="254"/>
      </w:pPr>
      <w:r>
        <w:t xml:space="preserve">09:0054     return {"count": int(array.size), "mean": float(array.mean()), "median": </w:t>
        <w:br/>
      </w:r>
      <w:r>
        <w:t xml:space="preserve">        float(np.median(array)),</w:t>
      </w:r>
    </w:p>
    <w:p>
      <w:pPr>
        <w:keepLines/>
        <w:spacing w:lineRule="exact" w:line="254"/>
      </w:pPr>
      <w:r>
        <w:t>09:0055             "p95": float(np.percentile(array, 95))}</w:t>
      </w:r>
    </w:p>
    <w:p>
      <w:r>
        <w:br w:type="page"/>
      </w:r>
    </w:p>
    <w:p>
      <w:pPr>
        <w:keepLines/>
        <w:spacing w:lineRule="exact" w:line="263"/>
      </w:pPr>
      <w:r>
        <w:t>09:0058 def evaluate_frames(targets: list[dict], predictions: dict, variant: str = "raw",</w:t>
      </w:r>
    </w:p>
    <w:p>
      <w:pPr>
        <w:keepLines/>
        <w:spacing w:lineRule="exact" w:line="263"/>
      </w:pPr>
      <w:r>
        <w:t>09:0059                     match_iou: float = 0.1, pck_thresholds=(5., 10., 20., 50.)) -&gt; dict:</w:t>
      </w:r>
    </w:p>
    <w:p>
      <w:pPr>
        <w:keepLines/>
        <w:spacing w:lineRule="exact" w:line="263"/>
      </w:pPr>
      <w:r>
        <w:t>09:0060     if variant not in {"raw", "processed"} or not 0 &lt;= match_iou &lt;= 1:</w:t>
      </w:r>
    </w:p>
    <w:p>
      <w:pPr>
        <w:keepLines/>
        <w:spacing w:lineRule="exact" w:line="263"/>
      </w:pPr>
      <w:r>
        <w:t>09:0061         raise ValueError("Invalid variant/matching threshold")</w:t>
      </w:r>
    </w:p>
    <w:p>
      <w:pPr>
        <w:keepLines/>
        <w:spacing w:lineRule="exact" w:line="263"/>
      </w:pPr>
      <w:r>
        <w:t>09:0062     if not pck_thresholds or any(t &lt;= 0 for t in pck_thresholds):</w:t>
      </w:r>
    </w:p>
    <w:p>
      <w:pPr>
        <w:keepLines/>
        <w:spacing w:lineRule="exact" w:line="263"/>
      </w:pPr>
      <w:r>
        <w:t>09:0063         raise ValueError("PCK thresholds must be positive")</w:t>
      </w:r>
    </w:p>
    <w:p>
      <w:pPr>
        <w:keepLines/>
        <w:spacing w:lineRule="exact" w:line="263"/>
      </w:pPr>
      <w:r>
        <w:t>09:0064     ids = [str(frame["sample_id"]) for frame in targets]</w:t>
      </w:r>
    </w:p>
    <w:p>
      <w:pPr>
        <w:keepLines/>
        <w:spacing w:lineRule="exact" w:line="263"/>
      </w:pPr>
      <w:r>
        <w:t>09:0065     if len(set(ids)) != len(ids):</w:t>
      </w:r>
    </w:p>
    <w:p>
      <w:pPr>
        <w:keepLines/>
        <w:spacing w:lineRule="exact" w:line="263"/>
      </w:pPr>
      <w:r>
        <w:t>09:0066         raise ValueError("Duplicate ground-truth sample IDs")</w:t>
      </w:r>
    </w:p>
    <w:p>
      <w:pPr>
        <w:keepLines/>
        <w:spacing w:lineRule="exact" w:line="263"/>
      </w:pPr>
      <w:r>
        <w:t>09:0067     errors = {"2d_px": [], "camera_mpjpe_mm": [], "root_mpjpe_mm": [], "pa_mpjpe_mm": []}</w:t>
      </w:r>
    </w:p>
    <w:p>
      <w:pPr>
        <w:keepLines/>
        <w:spacing w:lineRule="exact" w:line="263"/>
      </w:pPr>
      <w:r>
        <w:t>09:0068     gt_hands = matched = detected = total_2d = degenerate_pa = missing_frames = 0</w:t>
      </w:r>
    </w:p>
    <w:p>
      <w:pPr>
        <w:keepLines/>
        <w:spacing w:lineRule="exact" w:line="263"/>
      </w:pPr>
      <w:r>
        <w:t>09:0069     details = []</w:t>
      </w:r>
    </w:p>
    <w:p>
      <w:pPr>
        <w:keepLines/>
        <w:spacing w:lineRule="exact" w:line="263"/>
      </w:pPr>
      <w:r>
        <w:t>09:0070     for frame in targets:</w:t>
      </w:r>
    </w:p>
    <w:p>
      <w:pPr>
        <w:keepLines/>
        <w:spacing w:lineRule="exact" w:line="263"/>
      </w:pPr>
      <w:r>
        <w:t>09:0071         record = predictions.get(str(frame["sample_id"]))</w:t>
      </w:r>
    </w:p>
    <w:p>
      <w:pPr>
        <w:keepLines/>
        <w:spacing w:lineRule="exact" w:line="263"/>
      </w:pPr>
      <w:r>
        <w:t>09:0072         hands = record.get("hands", []) if record else []</w:t>
      </w:r>
    </w:p>
    <w:p>
      <w:pPr>
        <w:keepLines/>
        <w:spacing w:lineRule="exact" w:line="263"/>
      </w:pPr>
      <w:r>
        <w:t>09:0073         missing_frames += record is None</w:t>
      </w:r>
    </w:p>
    <w:p>
      <w:pPr>
        <w:keepLines/>
        <w:spacing w:lineRule="exact" w:line="263"/>
      </w:pPr>
      <w:r>
        <w:t>09:0074         labels = frame["hands"]</w:t>
      </w:r>
    </w:p>
    <w:p>
      <w:pPr>
        <w:keepLines/>
        <w:spacing w:lineRule="exact" w:line="263"/>
      </w:pPr>
      <w:r>
        <w:t>09:0075         gt_hands += len(labels)</w:t>
      </w:r>
    </w:p>
    <w:p>
      <w:pPr>
        <w:keepLines/>
        <w:spacing w:lineRule="exact" w:line="263"/>
      </w:pPr>
      <w:r>
        <w:t>09:0076         detected += sum(h.get("observation", "detected") == "detected" for h in hands)</w:t>
      </w:r>
    </w:p>
    <w:p>
      <w:pPr>
        <w:keepLines/>
        <w:spacing w:lineRule="exact" w:line="263"/>
      </w:pPr>
      <w:r>
        <w:t>09:0077         valid_labels = []</w:t>
      </w:r>
    </w:p>
    <w:p>
      <w:pPr>
        <w:keepLines/>
        <w:spacing w:lineRule="exact" w:line="263"/>
      </w:pPr>
      <w:r>
        <w:t>09:0078         for target in labels:</w:t>
      </w:r>
    </w:p>
    <w:p>
      <w:pPr>
        <w:keepLines/>
        <w:spacing w:lineRule="exact" w:line="263"/>
      </w:pPr>
      <w:r>
        <w:t>09:0079             if target["hand_side"] not in {"left", "right"}:</w:t>
      </w:r>
    </w:p>
    <w:p>
      <w:pPr>
        <w:keepLines/>
        <w:spacing w:lineRule="exact" w:line="263"/>
      </w:pPr>
      <w:r>
        <w:t>09:0080                 raise ValueError("GT hand_side must be left/right")</w:t>
      </w:r>
    </w:p>
    <w:p>
      <w:pPr>
        <w:keepLines/>
        <w:spacing w:lineRule="exact" w:line="263"/>
      </w:pPr>
      <w:r>
        <w:t>09:0081             bbox_iou(target["bbox_xyxy"], target["bbox_xyxy"])</w:t>
      </w:r>
    </w:p>
    <w:p>
      <w:pPr>
        <w:keepLines/>
        <w:spacing w:lineRule="exact" w:line="263"/>
      </w:pPr>
      <w:r>
        <w:t>09:0082             valid = np.asarray(target.get("valid", [True] * 21), dtype=bool)</w:t>
      </w:r>
    </w:p>
    <w:p>
      <w:pPr>
        <w:keepLines/>
        <w:spacing w:lineRule="exact" w:line="263"/>
      </w:pPr>
      <w:r>
        <w:t>09:0083             if valid.shape != (21,):</w:t>
      </w:r>
    </w:p>
    <w:p>
      <w:pPr>
        <w:keepLines/>
        <w:spacing w:lineRule="exact" w:line="263"/>
      </w:pPr>
      <w:r>
        <w:t>09:0084                 raise ValueError("GT valid mask must have 21 entries")</w:t>
      </w:r>
    </w:p>
    <w:p>
      <w:pPr>
        <w:keepLines/>
        <w:spacing w:lineRule="exact" w:line="263"/>
      </w:pPr>
      <w:r>
        <w:t>09:0085             for key, dim in [("joints_2d_xy", 2), ("joints_3d_camera", 3)]:</w:t>
      </w:r>
    </w:p>
    <w:p>
      <w:pPr>
        <w:keepLines/>
        <w:spacing w:lineRule="exact" w:line="263"/>
      </w:pPr>
      <w:r>
        <w:t>09:0086                 if key in target:</w:t>
      </w:r>
    </w:p>
    <w:p>
      <w:pPr>
        <w:keepLines/>
        <w:spacing w:lineRule="exact" w:line="263"/>
      </w:pPr>
      <w:r>
        <w:t>09:0087                     points = np.asarray(target[key], dtype=float)</w:t>
      </w:r>
    </w:p>
    <w:p>
      <w:pPr>
        <w:keepLines/>
        <w:spacing w:lineRule="exact" w:line="263"/>
      </w:pPr>
      <w:r>
        <w:t>09:0088                     if points.shape != (21, dim) or not np.isfinite(points[valid]).all():</w:t>
      </w:r>
    </w:p>
    <w:p>
      <w:pPr>
        <w:keepLines/>
        <w:spacing w:lineRule="exact" w:line="263"/>
      </w:pPr>
      <w:r>
        <w:t>09:0089                         raise ValueError(f"Invalid GT {key}")</w:t>
      </w:r>
    </w:p>
    <w:p>
      <w:pPr>
        <w:keepLines/>
        <w:spacing w:lineRule="exact" w:line="263"/>
      </w:pPr>
      <w:r>
        <w:t>09:0090             if "joints_2d_xy" in target:</w:t>
      </w:r>
    </w:p>
    <w:p>
      <w:pPr>
        <w:keepLines/>
        <w:spacing w:lineRule="exact" w:line="263"/>
      </w:pPr>
      <w:r>
        <w:t>09:0091                 total_2d += int(valid.sum())</w:t>
      </w:r>
    </w:p>
    <w:p>
      <w:pPr>
        <w:keepLines/>
        <w:spacing w:lineRule="exact" w:line="263"/>
      </w:pPr>
      <w:r>
        <w:t>09:0092             valid_labels.append(valid)</w:t>
      </w:r>
    </w:p>
    <w:p>
      <w:pPr>
        <w:keepLines/>
        <w:spacing w:lineRule="exact" w:line="263"/>
      </w:pPr>
      <w:r>
        <w:t>09:0093         pairs = match_hands(hands, labels, match_iou)</w:t>
      </w:r>
    </w:p>
    <w:p>
      <w:pPr>
        <w:keepLines/>
        <w:spacing w:lineRule="exact" w:line="263"/>
      </w:pPr>
      <w:r>
        <w:t>09:0094         matched += len(pairs)</w:t>
      </w:r>
    </w:p>
    <w:p>
      <w:pPr>
        <w:keepLines/>
        <w:spacing w:lineRule="exact" w:line="263"/>
      </w:pPr>
      <w:r>
        <w:t>09:0095         for pi, gi in pairs:</w:t>
      </w:r>
    </w:p>
    <w:p>
      <w:pPr>
        <w:keepLines/>
        <w:spacing w:lineRule="exact" w:line="263"/>
      </w:pPr>
      <w:r>
        <w:t>09:0096             target = labels[gi]</w:t>
      </w:r>
    </w:p>
    <w:p>
      <w:pPr>
        <w:keepLines/>
        <w:spacing w:lineRule="exact" w:line="263"/>
      </w:pPr>
      <w:r>
        <w:t>09:0097             hand = hands[pi]</w:t>
      </w:r>
    </w:p>
    <w:p>
      <w:pPr>
        <w:keepLines/>
        <w:spacing w:lineRule="exact" w:line="263"/>
      </w:pPr>
      <w:r>
        <w:t>09:0098             predicted = hand if variant == "raw" else hand.get("processed")</w:t>
      </w:r>
    </w:p>
    <w:p>
      <w:pPr>
        <w:keepLines/>
        <w:spacing w:lineRule="exact" w:line="263"/>
      </w:pPr>
      <w:r>
        <w:t>09:0099             if predicted is None:</w:t>
      </w:r>
    </w:p>
    <w:p>
      <w:pPr>
        <w:keepLines/>
        <w:spacing w:lineRule="exact" w:line="263"/>
      </w:pPr>
      <w:r>
        <w:t xml:space="preserve">09:0100                 raise ValueError("Processed evaluation requires processed geometry for every </w:t>
        <w:br/>
      </w:r>
      <w:r>
        <w:t xml:space="preserve">        matched hand")</w:t>
      </w:r>
    </w:p>
    <w:p>
      <w:pPr>
        <w:keepLines/>
        <w:spacing w:lineRule="exact" w:line="263"/>
      </w:pPr>
      <w:r>
        <w:t>09:0101             valid = valid_labels[gi]</w:t>
      </w:r>
    </w:p>
    <w:p>
      <w:pPr>
        <w:keepLines/>
        <w:spacing w:lineRule="exact" w:line="263"/>
      </w:pPr>
      <w:r>
        <w:t>09:0102             row = {"sample_id": frame["sample_id"], "gt_hand_index": gi, "prediction_index": pi}</w:t>
      </w:r>
    </w:p>
    <w:p>
      <w:pPr>
        <w:keepLines/>
        <w:spacing w:lineRule="exact" w:line="263"/>
      </w:pPr>
      <w:r>
        <w:t>09:0103             if "joints_2d_xy" in target:</w:t>
      </w:r>
    </w:p>
    <w:p>
      <w:pPr>
        <w:keepLines/>
        <w:spacing w:lineRule="exact" w:line="263"/>
      </w:pPr>
      <w:r>
        <w:t>09:0104                 points = np.asarray(predicted["joints_2d_xy"], dtype=float)</w:t>
      </w:r>
    </w:p>
    <w:p>
      <w:pPr>
        <w:keepLines/>
        <w:spacing w:lineRule="exact" w:line="263"/>
      </w:pPr>
      <w:r>
        <w:t>09:0105                 if points.shape != (21, 2) or not np.isfinite(points).all():</w:t>
      </w:r>
    </w:p>
    <w:p>
      <w:pPr>
        <w:keepLines/>
        <w:spacing w:lineRule="exact" w:line="263"/>
      </w:pPr>
      <w:r>
        <w:t>09:0106                     raise ValueError("Invalid predicted 2D joints")</w:t>
      </w:r>
    </w:p>
    <w:p>
      <w:pPr>
        <w:keepLines/>
        <w:spacing w:lineRule="exact" w:line="263"/>
      </w:pPr>
      <w:r>
        <w:t xml:space="preserve">09:0107                 err = np.linalg.norm(points[valid] - np.asarray(target["joints_2d_xy"])[valid], </w:t>
        <w:br/>
      </w:r>
      <w:r>
        <w:t xml:space="preserve">        axis=1)</w:t>
      </w:r>
    </w:p>
    <w:p>
      <w:r>
        <w:br w:type="page"/>
      </w:r>
    </w:p>
    <w:p>
      <w:pPr>
        <w:keepLines/>
        <w:spacing w:lineRule="exact" w:line="236"/>
      </w:pPr>
      <w:r>
        <w:t>09:0108                 errors["2d_px"].extend(err.tolist())</w:t>
      </w:r>
    </w:p>
    <w:p>
      <w:pPr>
        <w:keepLines/>
        <w:spacing w:lineRule="exact" w:line="236"/>
      </w:pPr>
      <w:r>
        <w:t>09:0109                 row["mean_2d_px"] = float(err.mean()) if len(err) else None</w:t>
      </w:r>
    </w:p>
    <w:p>
      <w:pPr>
        <w:keepLines/>
        <w:spacing w:lineRule="exact" w:line="236"/>
      </w:pPr>
      <w:r>
        <w:t>09:0110             if "joints_3d_camera" in target:</w:t>
      </w:r>
    </w:p>
    <w:p>
      <w:pPr>
        <w:keepLines/>
        <w:spacing w:lineRule="exact" w:line="236"/>
      </w:pPr>
      <w:r>
        <w:t>09:0111                 points = np.asarray(predicted["joints_3d_camera"], dtype=float)</w:t>
      </w:r>
    </w:p>
    <w:p>
      <w:pPr>
        <w:keepLines/>
        <w:spacing w:lineRule="exact" w:line="236"/>
      </w:pPr>
      <w:r>
        <w:t>09:0112                 truth = np.asarray(target["joints_3d_camera"], dtype=float)</w:t>
      </w:r>
    </w:p>
    <w:p>
      <w:pPr>
        <w:keepLines/>
        <w:spacing w:lineRule="exact" w:line="236"/>
      </w:pPr>
      <w:r>
        <w:t>09:0113                 if points.shape != (21, 3) or not np.isfinite(points).all():</w:t>
      </w:r>
    </w:p>
    <w:p>
      <w:pPr>
        <w:keepLines/>
        <w:spacing w:lineRule="exact" w:line="236"/>
      </w:pPr>
      <w:r>
        <w:t>09:0114                     raise ValueError("Invalid predicted 3D joints")</w:t>
      </w:r>
    </w:p>
    <w:p>
      <w:pPr>
        <w:keepLines/>
        <w:spacing w:lineRule="exact" w:line="236"/>
      </w:pPr>
      <w:r>
        <w:t>09:0115                 camera = np.linalg.norm(points[valid] - truth[valid], axis=1) * 1000</w:t>
      </w:r>
    </w:p>
    <w:p>
      <w:pPr>
        <w:keepLines/>
        <w:spacing w:lineRule="exact" w:line="236"/>
      </w:pPr>
      <w:r>
        <w:t>09:0116                 errors["camera_mpjpe_mm"].extend(camera.tolist())</w:t>
      </w:r>
    </w:p>
    <w:p>
      <w:pPr>
        <w:keepLines/>
        <w:spacing w:lineRule="exact" w:line="236"/>
      </w:pPr>
      <w:r>
        <w:t>09:0117                 if valid[0]:</w:t>
      </w:r>
    </w:p>
    <w:p>
      <w:pPr>
        <w:keepLines/>
        <w:spacing w:lineRule="exact" w:line="236"/>
      </w:pPr>
      <w:r>
        <w:t xml:space="preserve">09:0118                     root = np.linalg.norm((points - points[0])[valid] - (truth - truth[0])[valid], </w:t>
        <w:br/>
      </w:r>
      <w:r>
        <w:t xml:space="preserve">        axis=1) * 1000</w:t>
      </w:r>
    </w:p>
    <w:p>
      <w:pPr>
        <w:keepLines/>
        <w:spacing w:lineRule="exact" w:line="236"/>
      </w:pPr>
      <w:r>
        <w:t>09:0119                     errors["root_mpjpe_mm"].extend(root.tolist())</w:t>
      </w:r>
    </w:p>
    <w:p>
      <w:pPr>
        <w:keepLines/>
        <w:spacing w:lineRule="exact" w:line="236"/>
      </w:pPr>
      <w:r>
        <w:t>09:0120                 try:</w:t>
      </w:r>
    </w:p>
    <w:p>
      <w:pPr>
        <w:keepLines/>
        <w:spacing w:lineRule="exact" w:line="236"/>
      </w:pPr>
      <w:r>
        <w:t>09:0121                     aligned = similarity_align(points[valid], truth[valid])</w:t>
      </w:r>
    </w:p>
    <w:p>
      <w:pPr>
        <w:keepLines/>
        <w:spacing w:lineRule="exact" w:line="236"/>
      </w:pPr>
      <w:r>
        <w:t>09:0122                     pa = np.linalg.norm(aligned - truth[valid], axis=1) * 1000</w:t>
      </w:r>
    </w:p>
    <w:p>
      <w:pPr>
        <w:keepLines/>
        <w:spacing w:lineRule="exact" w:line="236"/>
      </w:pPr>
      <w:r>
        <w:t>09:0123                     errors["pa_mpjpe_mm"].extend(pa.tolist())</w:t>
      </w:r>
    </w:p>
    <w:p>
      <w:pPr>
        <w:keepLines/>
        <w:spacing w:lineRule="exact" w:line="236"/>
      </w:pPr>
      <w:r>
        <w:t>09:0124                 except ValueError:</w:t>
      </w:r>
    </w:p>
    <w:p>
      <w:pPr>
        <w:keepLines/>
        <w:spacing w:lineRule="exact" w:line="236"/>
      </w:pPr>
      <w:r>
        <w:t>09:0125                     degenerate_pa += 1</w:t>
      </w:r>
    </w:p>
    <w:p>
      <w:pPr>
        <w:keepLines/>
        <w:spacing w:lineRule="exact" w:line="236"/>
      </w:pPr>
      <w:r>
        <w:t>09:0126             details.append(row)</w:t>
      </w:r>
    </w:p>
    <w:p>
      <w:pPr>
        <w:keepLines/>
        <w:spacing w:lineRule="exact" w:line="236"/>
      </w:pPr>
      <w:r>
        <w:t>09:0127     pixel_errors = np.asarray(errors["2d_px"])</w:t>
      </w:r>
    </w:p>
    <w:p>
      <w:pPr>
        <w:keepLines/>
        <w:spacing w:lineRule="exact" w:line="236"/>
      </w:pPr>
      <w:r>
        <w:t xml:space="preserve">09:0128     pck = {str(float(threshold)): {"matched_only": float(np.mean(pixel_errors &lt;= threshold)) if </w:t>
        <w:br/>
      </w:r>
      <w:r>
        <w:t xml:space="preserve">        pixel_errors.size else None,</w:t>
      </w:r>
    </w:p>
    <w:p>
      <w:pPr>
        <w:keepLines/>
        <w:spacing w:lineRule="exact" w:line="236"/>
      </w:pPr>
      <w:r>
        <w:t xml:space="preserve">09:0129            "all_gt_joints": int(np.sum(pixel_errors &lt;= threshold)) / total_2d if total_2d else </w:t>
        <w:br/>
      </w:r>
      <w:r>
        <w:t xml:space="preserve">        None}</w:t>
      </w:r>
    </w:p>
    <w:p>
      <w:pPr>
        <w:keepLines/>
        <w:spacing w:lineRule="exact" w:line="236"/>
      </w:pPr>
      <w:r>
        <w:t>09:0130            for threshold in sorted(set(pck_thresholds))}</w:t>
      </w:r>
    </w:p>
    <w:p>
      <w:pPr>
        <w:keepLines/>
        <w:spacing w:lineRule="exact" w:line="236"/>
      </w:pPr>
      <w:r>
        <w:t>09:0131     return {"schema": "egohand3d.benchmark/1", "variant": variant, "frames": len(targets),</w:t>
      </w:r>
    </w:p>
    <w:p>
      <w:pPr>
        <w:keepLines/>
        <w:spacing w:lineRule="exact" w:line="236"/>
      </w:pPr>
      <w:r>
        <w:t xml:space="preserve">09:0132             "missing_prediction_frames": missing_frames, "gt_hands": gt_hands, "predicted_hands": </w:t>
        <w:br/>
      </w:r>
      <w:r>
        <w:t xml:space="preserve">        detected,</w:t>
      </w:r>
    </w:p>
    <w:p>
      <w:pPr>
        <w:keepLines/>
        <w:spacing w:lineRule="exact" w:line="236"/>
      </w:pPr>
      <w:r>
        <w:t xml:space="preserve">09:0133             "matched_hands": matched, "missed_hands": gt_hands - matched, "unmatched_predictions": </w:t>
        <w:br/>
      </w:r>
      <w:r>
        <w:t xml:space="preserve">        detected - matched,</w:t>
      </w:r>
    </w:p>
    <w:p>
      <w:pPr>
        <w:keepLines/>
        <w:spacing w:lineRule="exact" w:line="236"/>
      </w:pPr>
      <w:r>
        <w:t>09:0134             "hand_recall": matched / gt_hands if gt_hands else None,</w:t>
      </w:r>
    </w:p>
    <w:p>
      <w:pPr>
        <w:keepLines/>
        <w:spacing w:lineRule="exact" w:line="236"/>
      </w:pPr>
      <w:r>
        <w:t>09:0135             "hand_precision": matched / detected if detected else None,</w:t>
      </w:r>
    </w:p>
    <w:p>
      <w:pPr>
        <w:keepLines/>
        <w:spacing w:lineRule="exact" w:line="236"/>
      </w:pPr>
      <w:r>
        <w:t>09:0136             "metrics": {key: error_summary(value) for key, value in errors.items()},</w:t>
      </w:r>
    </w:p>
    <w:p>
      <w:pPr>
        <w:keepLines/>
        <w:spacing w:lineRule="exact" w:line="236"/>
      </w:pPr>
      <w:r>
        <w:t>09:0137             "pck_px": pck, "num_gt_2d_joints": total_2d, "degenerate_pa_hands": degenerate_pa,</w:t>
      </w:r>
    </w:p>
    <w:p>
      <w:pPr>
        <w:keepLines/>
        <w:spacing w:lineRule="exact" w:line="236"/>
      </w:pPr>
      <w:r>
        <w:t>09:0138             "protocol": {"matching": "one_to_one_same_side_bbox_iou", "minimum_iou": match_iou,</w:t>
      </w:r>
    </w:p>
    <w:p>
      <w:pPr>
        <w:keepLines/>
        <w:spacing w:lineRule="exact" w:line="236"/>
      </w:pPr>
      <w:r>
        <w:t xml:space="preserve">09:0139                          "interpolated_hands": "excluded", "3d_unit": "m", "joint_order": </w:t>
        <w:br/>
      </w:r>
      <w:r>
        <w:t xml:space="preserve">        "OpenPose21",</w:t>
      </w:r>
    </w:p>
    <w:p>
      <w:pPr>
        <w:keepLines/>
        <w:spacing w:lineRule="exact" w:line="236"/>
      </w:pPr>
      <w:r>
        <w:t xml:space="preserve">09:0140                          "mean_error_denominator": "valid joints in matched hands; report recall </w:t>
        <w:br/>
      </w:r>
      <w:r>
        <w:t xml:space="preserve">        alongside",</w:t>
      </w:r>
    </w:p>
    <w:p>
      <w:pPr>
        <w:keepLines/>
        <w:spacing w:lineRule="exact" w:line="236"/>
      </w:pPr>
      <w:r>
        <w:t xml:space="preserve">09:0141                          "all_gt_pck": "unmatched/missing hands count as incorrect"}, "details": </w:t>
        <w:br/>
      </w:r>
      <w:r>
        <w:t xml:space="preserve">        details}</w:t>
      </w:r>
    </w:p>
    <w:p>
      <w:pPr>
        <w:keepLines/>
        <w:spacing w:lineRule="exact" w:line="236"/>
      </w:pPr>
      <w:r>
        <w:t>10:0001 """Static reports, plots, and portable result archives; no web application."""</w:t>
      </w:r>
    </w:p>
    <w:p>
      <w:pPr>
        <w:keepLines/>
        <w:spacing w:lineRule="exact" w:line="236"/>
      </w:pPr>
      <w:r>
        <w:t>10:0002 from __future__ import annotations</w:t>
      </w:r>
    </w:p>
    <w:p>
      <w:pPr>
        <w:keepLines/>
        <w:spacing w:lineRule="exact" w:line="236"/>
      </w:pPr>
      <w:r>
        <w:t>10:0004 import csv</w:t>
      </w:r>
    </w:p>
    <w:p>
      <w:pPr>
        <w:keepLines/>
        <w:spacing w:lineRule="exact" w:line="236"/>
      </w:pPr>
      <w:r>
        <w:t>10:0005 import html</w:t>
      </w:r>
    </w:p>
    <w:p>
      <w:pPr>
        <w:keepLines/>
        <w:spacing w:lineRule="exact" w:line="236"/>
      </w:pPr>
      <w:r>
        <w:t>10:0006 import io</w:t>
      </w:r>
    </w:p>
    <w:p>
      <w:pPr>
        <w:keepLines/>
        <w:spacing w:lineRule="exact" w:line="236"/>
      </w:pPr>
      <w:r>
        <w:t>10:0007 import json</w:t>
      </w:r>
    </w:p>
    <w:p>
      <w:pPr>
        <w:keepLines/>
        <w:spacing w:lineRule="exact" w:line="236"/>
      </w:pPr>
      <w:r>
        <w:t>10:0008 from pathlib import Path</w:t>
      </w:r>
    </w:p>
    <w:p>
      <w:pPr>
        <w:keepLines/>
        <w:spacing w:lineRule="exact" w:line="236"/>
      </w:pPr>
      <w:r>
        <w:t>10:0009 import zipfile</w:t>
      </w:r>
    </w:p>
    <w:p>
      <w:pPr>
        <w:keepLines/>
        <w:spacing w:lineRule="exact" w:line="236"/>
      </w:pPr>
      <w:r>
        <w:t>10:0011 import numpy as np</w:t>
      </w:r>
    </w:p>
    <w:p>
      <w:pPr>
        <w:keepLines/>
        <w:spacing w:lineRule="exact" w:line="236"/>
      </w:pPr>
      <w:r>
        <w:t>10:0013 from .storage import atomic_text, file_hash, load_json, save_json</w:t>
      </w:r>
    </w:p>
    <w:p>
      <w:pPr>
        <w:keepLines/>
        <w:spacing w:lineRule="exact" w:line="236"/>
      </w:pPr>
      <w:r>
        <w:t>10:0016 def write_report(directory, title, paragraphs, rows, columns):</w:t>
      </w:r>
    </w:p>
    <w:p>
      <w:pPr>
        <w:keepLines/>
        <w:spacing w:lineRule="exact" w:line="236"/>
      </w:pPr>
      <w:r>
        <w:t>10:0017     markdown = [f"# {title}", "", *paragraphs, "", "|" + "|".join(columns) + "|",</w:t>
      </w:r>
    </w:p>
    <w:p>
      <w:pPr>
        <w:keepLines/>
        <w:spacing w:lineRule="exact" w:line="236"/>
      </w:pPr>
      <w:r>
        <w:t>10:0018                 "|" + "|".join(["---"] * len(columns)) + "|"]</w:t>
      </w:r>
    </w:p>
    <w:p>
      <w:pPr>
        <w:keepLines/>
        <w:spacing w:lineRule="exact" w:line="236"/>
      </w:pPr>
      <w:r>
        <w:t>10:0019     markdown += ["|" + "|".join(str(v) for v in row) + "|" for row in rows]</w:t>
      </w:r>
    </w:p>
    <w:p>
      <w:pPr>
        <w:keepLines/>
        <w:spacing w:lineRule="exact" w:line="236"/>
      </w:pPr>
      <w:r>
        <w:t>10:0020     atomic_text(directory / "report.md", "\n".join(markdown) + "\n")</w:t>
      </w:r>
    </w:p>
    <w:p>
      <w:pPr>
        <w:keepLines/>
        <w:spacing w:lineRule="exact" w:line="236"/>
      </w:pPr>
      <w:r>
        <w:t>10:0021     table = "&lt;tr&gt;" + "".join(f"&lt;th&gt;{html.escape(c)}&lt;/th&gt;" for c in columns) + "&lt;/tr&gt;"</w:t>
      </w:r>
    </w:p>
    <w:p>
      <w:r>
        <w:br w:type="page"/>
      </w:r>
    </w:p>
    <w:p>
      <w:pPr>
        <w:keepLines/>
        <w:spacing w:lineRule="exact" w:line="240"/>
      </w:pPr>
      <w:r>
        <w:t>10:0022     table += "".join("&lt;tr&gt;" + "".join(f"&lt;td&gt;{html.escape(str(v))}&lt;/td&gt;" for v in row) + "&lt;/tr&gt;" for</w:t>
        <w:br/>
      </w:r>
      <w:r>
        <w:t xml:space="preserve">         row in rows)</w:t>
      </w:r>
    </w:p>
    <w:p>
      <w:pPr>
        <w:keepLines/>
        <w:spacing w:lineRule="exact" w:line="240"/>
      </w:pPr>
      <w:r>
        <w:t>10:0023     images = "".join(f'&lt;img src="{html.escape(p.name)}" alt="{html.escape(p.stem)}"&gt;'</w:t>
      </w:r>
    </w:p>
    <w:p>
      <w:pPr>
        <w:keepLines/>
        <w:spacing w:lineRule="exact" w:line="240"/>
      </w:pPr>
      <w:r>
        <w:t>10:0024                      for p in sorted(directory.glob("chart_*.png")))</w:t>
      </w:r>
    </w:p>
    <w:p>
      <w:pPr>
        <w:keepLines/>
        <w:spacing w:lineRule="exact" w:line="240"/>
      </w:pPr>
      <w:r>
        <w:t xml:space="preserve">10:0025     document = f"""&lt;!doctype html&gt;&lt;html lang="en"&gt;&lt;meta </w:t>
        <w:br/>
      </w:r>
      <w:r>
        <w:t xml:space="preserve">        charset="utf-8"&gt;&lt;title&gt;{html.escape(title)}&lt;/title&gt;</w:t>
      </w:r>
    </w:p>
    <w:p>
      <w:pPr>
        <w:keepLines/>
        <w:spacing w:lineRule="exact" w:line="240"/>
      </w:pPr>
      <w:r>
        <w:t>10:0026 &lt;style&gt;body{{max-width:1050px;margin:40px auto;padding:0 20px;font:16px/1.6 sans-serif;color:#223}}</w:t>
      </w:r>
    </w:p>
    <w:p>
      <w:pPr>
        <w:keepLines/>
        <w:spacing w:lineRule="exact" w:line="240"/>
      </w:pPr>
      <w:r>
        <w:t xml:space="preserve">10:0027 table{{border-collapse:collapse}}td,th{{border:1px solid </w:t>
        <w:br/>
      </w:r>
      <w:r>
        <w:t xml:space="preserve">        #ccd;padding:8px;text-align:left}}img{{max-width:100%}}&lt;/style&gt;</w:t>
      </w:r>
    </w:p>
    <w:p>
      <w:pPr>
        <w:keepLines/>
        <w:spacing w:lineRule="exact" w:line="240"/>
      </w:pPr>
      <w:r>
        <w:t xml:space="preserve">10:0028 &lt;h1&gt;{html.escape(title)}&lt;/h1&gt;{''.join('&lt;p&gt;'+html.escape(p)+'&lt;/p&gt;' for p in </w:t>
        <w:br/>
      </w:r>
      <w:r>
        <w:t xml:space="preserve">        paragraphs)}&lt;table&gt;{table}&lt;/table&gt;{images}&lt;/html&gt;"""</w:t>
      </w:r>
    </w:p>
    <w:p>
      <w:pPr>
        <w:keepLines/>
        <w:spacing w:lineRule="exact" w:line="240"/>
      </w:pPr>
      <w:r>
        <w:t>10:0029     atomic_text(directory / "report.html", document)</w:t>
      </w:r>
    </w:p>
    <w:p>
      <w:pPr>
        <w:keepLines/>
        <w:spacing w:lineRule="exact" w:line="240"/>
      </w:pPr>
      <w:r>
        <w:t>10:0032 def pyplot():</w:t>
      </w:r>
    </w:p>
    <w:p>
      <w:pPr>
        <w:keepLines/>
        <w:spacing w:lineRule="exact" w:line="240"/>
      </w:pPr>
      <w:r>
        <w:t>10:0033     import matplotlib</w:t>
      </w:r>
    </w:p>
    <w:p>
      <w:pPr>
        <w:keepLines/>
        <w:spacing w:lineRule="exact" w:line="240"/>
      </w:pPr>
      <w:r>
        <w:t>10:0034     matplotlib.use("Agg")</w:t>
      </w:r>
    </w:p>
    <w:p>
      <w:pPr>
        <w:keepLines/>
        <w:spacing w:lineRule="exact" w:line="240"/>
      </w:pPr>
      <w:r>
        <w:t>10:0035     import matplotlib.pyplot as plt</w:t>
      </w:r>
    </w:p>
    <w:p>
      <w:pPr>
        <w:keepLines/>
        <w:spacing w:lineRule="exact" w:line="240"/>
      </w:pPr>
      <w:r>
        <w:t>10:0036     return plt</w:t>
      </w:r>
    </w:p>
    <w:p>
      <w:pPr>
        <w:keepLines/>
        <w:spacing w:lineRule="exact" w:line="240"/>
      </w:pPr>
      <w:r>
        <w:t>10:0039 def build_run_report(directory: Path):</w:t>
      </w:r>
    </w:p>
    <w:p>
      <w:pPr>
        <w:keepLines/>
        <w:spacing w:lineRule="exact" w:line="240"/>
      </w:pPr>
      <w:r>
        <w:t>10:0040     summary = load_json(directory / "summary.json")</w:t>
      </w:r>
    </w:p>
    <w:p>
      <w:pPr>
        <w:keepLines/>
        <w:spacing w:lineRule="exact" w:line="240"/>
      </w:pPr>
      <w:r>
        <w:t>10:0041     flags = summary["quality_flags"]</w:t>
      </w:r>
    </w:p>
    <w:p>
      <w:pPr>
        <w:keepLines/>
        <w:spacing w:lineRule="exact" w:line="240"/>
      </w:pPr>
      <w:r>
        <w:t>10:0042     if flags:</w:t>
      </w:r>
    </w:p>
    <w:p>
      <w:pPr>
        <w:keepLines/>
        <w:spacing w:lineRule="exact" w:line="240"/>
      </w:pPr>
      <w:r>
        <w:t>10:0043         plt = pyplot()</w:t>
      </w:r>
    </w:p>
    <w:p>
      <w:pPr>
        <w:keepLines/>
        <w:spacing w:lineRule="exact" w:line="240"/>
      </w:pPr>
      <w:r>
        <w:t>10:0044         fig, ax = plt.subplots(figsize=(9, 4), layout="constrained")</w:t>
      </w:r>
    </w:p>
    <w:p>
      <w:pPr>
        <w:keepLines/>
        <w:spacing w:lineRule="exact" w:line="240"/>
      </w:pPr>
      <w:r>
        <w:t>10:0045         ax.barh(list(flags), list(flags.values()), color="#437a9e")</w:t>
      </w:r>
    </w:p>
    <w:p>
      <w:pPr>
        <w:keepLines/>
        <w:spacing w:lineRule="exact" w:line="240"/>
      </w:pPr>
      <w:r>
        <w:t>10:0046         ax.set(xlabel="Hand observations flagged", title="Quality diagnostics (not accuracy)")</w:t>
      </w:r>
    </w:p>
    <w:p>
      <w:pPr>
        <w:keepLines/>
        <w:spacing w:lineRule="exact" w:line="240"/>
      </w:pPr>
      <w:r>
        <w:t>10:0047         fig.savefig(directory / "chart_quality.png", dpi=160)</w:t>
      </w:r>
    </w:p>
    <w:p>
      <w:pPr>
        <w:keepLines/>
        <w:spacing w:lineRule="exact" w:line="240"/>
      </w:pPr>
      <w:r>
        <w:t>10:0048         plt.close(fig)</w:t>
      </w:r>
    </w:p>
    <w:p>
      <w:pPr>
        <w:keepLines/>
        <w:spacing w:lineRule="exact" w:line="240"/>
      </w:pPr>
      <w:r>
        <w:t>10:0049     rows = [("Run state", summary["state"]), ("Processed frames", summary["frames_completed"]),</w:t>
      </w:r>
    </w:p>
    <w:p>
      <w:pPr>
        <w:keepLines/>
        <w:spacing w:lineRule="exact" w:line="240"/>
      </w:pPr>
      <w:r>
        <w:t xml:space="preserve">10:0050             ("Frames containing predictions", summary["frames_with_hands"]), ("Hands", </w:t>
        <w:br/>
      </w:r>
      <w:r>
        <w:t xml:space="preserve">        summary["hands"]),</w:t>
      </w:r>
    </w:p>
    <w:p>
      <w:pPr>
        <w:keepLines/>
        <w:spacing w:lineRule="exact" w:line="240"/>
      </w:pPr>
      <w:r>
        <w:t>10:0051             ("MANO consistency failures", summary["roundtrip_failures"]),</w:t>
      </w:r>
    </w:p>
    <w:p>
      <w:pPr>
        <w:keepLines/>
        <w:spacing w:lineRule="exact" w:line="240"/>
      </w:pPr>
      <w:r>
        <w:t>10:0052             ("Failed tasks", len(summary["failures"])),</w:t>
      </w:r>
    </w:p>
    <w:p>
      <w:pPr>
        <w:keepLines/>
        <w:spacing w:lineRule="exact" w:line="240"/>
      </w:pPr>
      <w:r>
        <w:t>10:0053             ("Mean frame processing seconds", summary["mean_processing_seconds"])]</w:t>
      </w:r>
    </w:p>
    <w:p>
      <w:pPr>
        <w:keepLines/>
        <w:spacing w:lineRule="exact" w:line="240"/>
      </w:pPr>
      <w:r>
        <w:t>10:0054     write_report(directory, "EgoHand3D processing report", [</w:t>
      </w:r>
    </w:p>
    <w:p>
      <w:pPr>
        <w:keepLines/>
        <w:spacing w:lineRule="exact" w:line="240"/>
      </w:pPr>
      <w:r>
        <w:t xml:space="preserve">10:0055         "Generated from actual processing records. Detection coverage is not recall without ground </w:t>
        <w:br/>
      </w:r>
      <w:r>
        <w:t xml:space="preserve">        truth.",</w:t>
      </w:r>
    </w:p>
    <w:p>
      <w:pPr>
        <w:keepLines/>
        <w:spacing w:lineRule="exact" w:line="240"/>
      </w:pPr>
      <w:r>
        <w:t>10:0056         "MANO consistency checks serialization/reconstruction, not pose estimation accuracy.",</w:t>
      </w:r>
    </w:p>
    <w:p>
      <w:pPr>
        <w:keepLines/>
        <w:spacing w:lineRule="exact" w:line="240"/>
      </w:pPr>
      <w:r>
        <w:t xml:space="preserve">10:0057         "run_config.json records asset/input identities, code hashes and options. index.csv maps </w:t>
        <w:br/>
      </w:r>
      <w:r>
        <w:t xml:space="preserve">        artifacts to inputs.",</w:t>
      </w:r>
    </w:p>
    <w:p>
      <w:pPr>
        <w:keepLines/>
        <w:spacing w:lineRule="exact" w:line="240"/>
      </w:pPr>
      <w:r>
        <w:t>10:0058         "Images and meshes are stored in overlays/ and meshes/."], rows, ["Item", "Value"])</w:t>
      </w:r>
    </w:p>
    <w:p>
      <w:pPr>
        <w:keepLines/>
        <w:spacing w:lineRule="exact" w:line="240"/>
      </w:pPr>
      <w:r>
        <w:t>10:0061 def build_sequence_report(directory: Path, traces: list[dict], summary: dict):</w:t>
      </w:r>
    </w:p>
    <w:p>
      <w:pPr>
        <w:keepLines/>
        <w:spacing w:lineRule="exact" w:line="240"/>
      </w:pPr>
      <w:r>
        <w:t>10:0062     if traces:</w:t>
      </w:r>
    </w:p>
    <w:p>
      <w:pPr>
        <w:keepLines/>
        <w:spacing w:lineRule="exact" w:line="240"/>
      </w:pPr>
      <w:r>
        <w:t>10:0063         plt = pyplot()</w:t>
      </w:r>
    </w:p>
    <w:p>
      <w:pPr>
        <w:keepLines/>
        <w:spacing w:lineRule="exact" w:line="240"/>
      </w:pPr>
      <w:r>
        <w:t>10:0064         fig, axes = plt.subplots(2, 1, figsize=(10, 6), layout="constrained")</w:t>
      </w:r>
    </w:p>
    <w:p>
      <w:pPr>
        <w:keepLines/>
        <w:spacing w:lineRule="exact" w:line="240"/>
      </w:pPr>
      <w:r>
        <w:t>10:0065         chosen = (traces[0]["sequence_id"], traces[0]["track_id"])</w:t>
      </w:r>
    </w:p>
    <w:p>
      <w:pPr>
        <w:keepLines/>
        <w:spacing w:lineRule="exact" w:line="240"/>
      </w:pPr>
      <w:r>
        <w:t>10:0066         subset = [t for t in traces if (t["sequence_id"], t["track_id"]) == chosen]</w:t>
      </w:r>
    </w:p>
    <w:p>
      <w:pPr>
        <w:keepLines/>
        <w:spacing w:lineRule="exact" w:line="240"/>
      </w:pPr>
      <w:r>
        <w:t>10:0067         for variant in ["raw", "processed"]:</w:t>
      </w:r>
    </w:p>
    <w:p>
      <w:pPr>
        <w:keepLines/>
        <w:spacing w:lineRule="exact" w:line="240"/>
      </w:pPr>
      <w:r>
        <w:t>10:0068             wrist = np.array([t[f"{variant}_joints"][0] for t in subset])</w:t>
      </w:r>
    </w:p>
    <w:p>
      <w:pPr>
        <w:keepLines/>
        <w:spacing w:lineRule="exact" w:line="240"/>
      </w:pPr>
      <w:r>
        <w:t>10:0069             times = np.array([t["timestamp_s"] for t in subset])</w:t>
      </w:r>
    </w:p>
    <w:p>
      <w:pPr>
        <w:keepLines/>
        <w:spacing w:lineRule="exact" w:line="240"/>
      </w:pPr>
      <w:r>
        <w:t>10:0070             axes[0].plot(times, wrist[:, 0], label=variant)</w:t>
      </w:r>
    </w:p>
    <w:p>
      <w:pPr>
        <w:keepLines/>
        <w:spacing w:lineRule="exact" w:line="240"/>
      </w:pPr>
      <w:r>
        <w:t>10:0071             axes[1].plot(times, wrist[:, 2], label=variant)</w:t>
      </w:r>
    </w:p>
    <w:p>
      <w:pPr>
        <w:keepLines/>
        <w:spacing w:lineRule="exact" w:line="240"/>
      </w:pPr>
      <w:r>
        <w:t>10:0072         axes[0].set_ylabel("Wrist x (m)")</w:t>
      </w:r>
    </w:p>
    <w:p>
      <w:pPr>
        <w:keepLines/>
        <w:spacing w:lineRule="exact" w:line="240"/>
      </w:pPr>
      <w:r>
        <w:t>10:0073         axes[1].set_ylabel("Wrist z (m)")</w:t>
      </w:r>
    </w:p>
    <w:p>
      <w:pPr>
        <w:keepLines/>
        <w:spacing w:lineRule="exact" w:line="240"/>
      </w:pPr>
      <w:r>
        <w:t>10:0074         axes[1].set_xlabel("Time (s)")</w:t>
      </w:r>
    </w:p>
    <w:p>
      <w:pPr>
        <w:keepLines/>
        <w:spacing w:lineRule="exact" w:line="240"/>
      </w:pPr>
      <w:r>
        <w:t>10:0075         for ax in axes:</w:t>
      </w:r>
    </w:p>
    <w:p>
      <w:pPr>
        <w:keepLines/>
        <w:spacing w:lineRule="exact" w:line="240"/>
      </w:pPr>
      <w:r>
        <w:t>10:0076             ax.legend()</w:t>
      </w:r>
    </w:p>
    <w:p>
      <w:pPr>
        <w:keepLines/>
        <w:spacing w:lineRule="exact" w:line="240"/>
      </w:pPr>
      <w:r>
        <w:t>10:0077         axes[0].set_title(f"Sequence {chosen[0]}, track {chosen[1]} — observed frames")</w:t>
      </w:r>
    </w:p>
    <w:p>
      <w:r>
        <w:br w:type="page"/>
      </w:r>
    </w:p>
    <w:p>
      <w:pPr>
        <w:keepLines/>
        <w:spacing w:lineRule="exact" w:line="240"/>
      </w:pPr>
      <w:r>
        <w:t>10:0078         fig.savefig(directory / "chart_trajectory.png", dpi=160)</w:t>
      </w:r>
    </w:p>
    <w:p>
      <w:pPr>
        <w:keepLines/>
        <w:spacing w:lineRule="exact" w:line="240"/>
      </w:pPr>
      <w:r>
        <w:t>10:0079         plt.close(fig)</w:t>
      </w:r>
    </w:p>
    <w:p>
      <w:pPr>
        <w:keepLines/>
        <w:spacing w:lineRule="exact" w:line="240"/>
      </w:pPr>
      <w:r>
        <w:t>10:0080     write_report(directory, "EgoHand3D sequence report", [</w:t>
      </w:r>
    </w:p>
    <w:p>
      <w:pPr>
        <w:keepLines/>
        <w:spacing w:lineRule="exact" w:line="240"/>
      </w:pPr>
      <w:r>
        <w:t>10:0081         "Raw predictions are retained beside processed MANO and geometry.",</w:t>
      </w:r>
    </w:p>
    <w:p>
      <w:pPr>
        <w:keepLines/>
        <w:spacing w:lineRule="exact" w:line="240"/>
      </w:pPr>
      <w:r>
        <w:t xml:space="preserve">10:0082         "Interpolated hands are explicitly labelled and excluded from detection and accuracy </w:t>
        <w:br/>
      </w:r>
      <w:r>
        <w:t xml:space="preserve">        evaluation.",</w:t>
      </w:r>
    </w:p>
    <w:p>
      <w:pPr>
        <w:keepLines/>
        <w:spacing w:lineRule="exact" w:line="240"/>
      </w:pPr>
      <w:r>
        <w:t>10:0083         "Lower motion speed does not imply better accuracy; evaluate against ground truth."],</w:t>
      </w:r>
    </w:p>
    <w:p>
      <w:pPr>
        <w:keepLines/>
        <w:spacing w:lineRule="exact" w:line="240"/>
      </w:pPr>
      <w:r>
        <w:t xml:space="preserve">10:0084         [(key, summary[key]) for key in ["frames", "sequences", "tracks", "detected_hands", </w:t>
        <w:br/>
      </w:r>
      <w:r>
        <w:t xml:space="preserve">        "interpolated_hands",</w:t>
      </w:r>
    </w:p>
    <w:p>
      <w:pPr>
        <w:keepLines/>
        <w:spacing w:lineRule="exact" w:line="240"/>
      </w:pPr>
      <w:r>
        <w:t xml:space="preserve">10:0085                                        "smoothing_seconds", "mean_joint_speed_m_s"]], ["Item", </w:t>
        <w:br/>
      </w:r>
      <w:r>
        <w:t xml:space="preserve">        "Value"])</w:t>
      </w:r>
    </w:p>
    <w:p>
      <w:pPr>
        <w:keepLines/>
        <w:spacing w:lineRule="exact" w:line="240"/>
      </w:pPr>
      <w:r>
        <w:t>10:0088 def build_benchmark_report(directory: Path, result: dict):</w:t>
      </w:r>
    </w:p>
    <w:p>
      <w:pPr>
        <w:keepLines/>
        <w:spacing w:lineRule="exact" w:line="240"/>
      </w:pPr>
      <w:r>
        <w:t>10:0089     save_json(directory / "summary.json", result)</w:t>
      </w:r>
    </w:p>
    <w:p>
      <w:pPr>
        <w:keepLines/>
        <w:spacing w:lineRule="exact" w:line="240"/>
      </w:pPr>
      <w:r>
        <w:t>10:0090     buffer = io.StringIO()</w:t>
      </w:r>
    </w:p>
    <w:p>
      <w:pPr>
        <w:keepLines/>
        <w:spacing w:lineRule="exact" w:line="240"/>
      </w:pPr>
      <w:r>
        <w:t xml:space="preserve">10:0091     writer = csv.DictWriter(buffer, fieldnames=["sample_id", "gt_hand_index", "prediction_index", </w:t>
        <w:br/>
      </w:r>
      <w:r>
        <w:t xml:space="preserve">        "mean_2d_px"])</w:t>
      </w:r>
    </w:p>
    <w:p>
      <w:pPr>
        <w:keepLines/>
        <w:spacing w:lineRule="exact" w:line="240"/>
      </w:pPr>
      <w:r>
        <w:t>10:0092     writer.writeheader()</w:t>
      </w:r>
    </w:p>
    <w:p>
      <w:pPr>
        <w:keepLines/>
        <w:spacing w:lineRule="exact" w:line="240"/>
      </w:pPr>
      <w:r>
        <w:t>10:0093     writer.writerows(result["details"])</w:t>
      </w:r>
    </w:p>
    <w:p>
      <w:pPr>
        <w:keepLines/>
        <w:spacing w:lineRule="exact" w:line="240"/>
      </w:pPr>
      <w:r>
        <w:t>10:0094     atomic_text(directory / "details.csv", buffer.getvalue())</w:t>
      </w:r>
    </w:p>
    <w:p>
      <w:pPr>
        <w:keepLines/>
        <w:spacing w:lineRule="exact" w:line="240"/>
      </w:pPr>
      <w:r>
        <w:t>10:0095     plt = pyplot()</w:t>
      </w:r>
    </w:p>
    <w:p>
      <w:pPr>
        <w:keepLines/>
        <w:spacing w:lineRule="exact" w:line="240"/>
      </w:pPr>
      <w:r>
        <w:t>10:0096     fig, ax = plt.subplots(figsize=(7, 4), layout="constrained")</w:t>
      </w:r>
    </w:p>
    <w:p>
      <w:pPr>
        <w:keepLines/>
        <w:spacing w:lineRule="exact" w:line="240"/>
      </w:pPr>
      <w:r>
        <w:t>10:0097     for denominator in ["matched_only", "all_gt_joints"]:</w:t>
      </w:r>
    </w:p>
    <w:p>
      <w:pPr>
        <w:keepLines/>
        <w:spacing w:lineRule="exact" w:line="240"/>
      </w:pPr>
      <w:r>
        <w:t xml:space="preserve">10:0098         pairs = [(float(k), result["pck_px"][k][denominator]) for k in sorted(result["pck_px"], </w:t>
        <w:br/>
      </w:r>
      <w:r>
        <w:t xml:space="preserve">        key=float)</w:t>
      </w:r>
    </w:p>
    <w:p>
      <w:pPr>
        <w:keepLines/>
        <w:spacing w:lineRule="exact" w:line="240"/>
      </w:pPr>
      <w:r>
        <w:t>10:0099                  if result["pck_px"][k][denominator] is not None]</w:t>
      </w:r>
    </w:p>
    <w:p>
      <w:pPr>
        <w:keepLines/>
        <w:spacing w:lineRule="exact" w:line="240"/>
      </w:pPr>
      <w:r>
        <w:t>10:0100         if pairs:</w:t>
      </w:r>
    </w:p>
    <w:p>
      <w:pPr>
        <w:keepLines/>
        <w:spacing w:lineRule="exact" w:line="240"/>
      </w:pPr>
      <w:r>
        <w:t>10:0101             ax.plot(*zip(*pairs), marker="o", label=denominator)</w:t>
      </w:r>
    </w:p>
    <w:p>
      <w:pPr>
        <w:keepLines/>
        <w:spacing w:lineRule="exact" w:line="240"/>
      </w:pPr>
      <w:r>
        <w:t xml:space="preserve">10:0102     ax.set(xlabel="Threshold (px)", ylabel="PCK", ylim=(0, 1.02), title="2D PCK with explicit </w:t>
        <w:br/>
      </w:r>
      <w:r>
        <w:t xml:space="preserve">        denominators")</w:t>
      </w:r>
    </w:p>
    <w:p>
      <w:pPr>
        <w:keepLines/>
        <w:spacing w:lineRule="exact" w:line="240"/>
      </w:pPr>
      <w:r>
        <w:t>10:0103     if ax.lines:</w:t>
      </w:r>
    </w:p>
    <w:p>
      <w:pPr>
        <w:keepLines/>
        <w:spacing w:lineRule="exact" w:line="240"/>
      </w:pPr>
      <w:r>
        <w:t>10:0104         ax.legend()</w:t>
      </w:r>
    </w:p>
    <w:p>
      <w:pPr>
        <w:keepLines/>
        <w:spacing w:lineRule="exact" w:line="240"/>
      </w:pPr>
      <w:r>
        <w:t>10:0105     fig.savefig(directory / "chart_pck.png", dpi=160)</w:t>
      </w:r>
    </w:p>
    <w:p>
      <w:pPr>
        <w:keepLines/>
        <w:spacing w:lineRule="exact" w:line="240"/>
      </w:pPr>
      <w:r>
        <w:t>10:0106     plt.close(fig)</w:t>
      </w:r>
    </w:p>
    <w:p>
      <w:pPr>
        <w:keepLines/>
        <w:spacing w:lineRule="exact" w:line="240"/>
      </w:pPr>
      <w:r>
        <w:t>10:0107     rows = [(key, result[key]) for key in ["frames", "gt_hands", "matched_hands", "missed_hands",</w:t>
      </w:r>
    </w:p>
    <w:p>
      <w:pPr>
        <w:keepLines/>
        <w:spacing w:lineRule="exact" w:line="240"/>
      </w:pPr>
      <w:r>
        <w:t>10:0108                                          "unmatched_predictions", "hand_recall", "hand_precision"]]</w:t>
      </w:r>
    </w:p>
    <w:p>
      <w:pPr>
        <w:keepLines/>
        <w:spacing w:lineRule="exact" w:line="240"/>
      </w:pPr>
      <w:r>
        <w:t>10:0109     rows += [(key, value["mean"]) for key, value in result["metrics"].items()]</w:t>
      </w:r>
    </w:p>
    <w:p>
      <w:pPr>
        <w:keepLines/>
        <w:spacing w:lineRule="exact" w:line="240"/>
      </w:pPr>
      <w:r>
        <w:t>10:0110     write_report(directory, "EgoHand3D benchmark report", [</w:t>
      </w:r>
    </w:p>
    <w:p>
      <w:pPr>
        <w:keepLines/>
        <w:spacing w:lineRule="exact" w:line="240"/>
      </w:pPr>
      <w:r>
        <w:t>10:0111         "Matching uses same-side bounding-box IoU, not the smallest ground-truth joint error.",</w:t>
      </w:r>
    </w:p>
    <w:p>
      <w:pPr>
        <w:keepLines/>
        <w:spacing w:lineRule="exact" w:line="240"/>
      </w:pPr>
      <w:r>
        <w:t>10:0112         "Joint errors use matched hands. All-GT PCK counts missing hands as failures.",</w:t>
      </w:r>
    </w:p>
    <w:p>
      <w:pPr>
        <w:keepLines/>
        <w:spacing w:lineRule="exact" w:line="240"/>
      </w:pPr>
      <w:r>
        <w:t xml:space="preserve">10:0113         f"Ground-truth manifest SHA-256: {result['ground_truth_sha256']}"], rows, ["Metric", </w:t>
        <w:br/>
      </w:r>
      <w:r>
        <w:t xml:space="preserve">        "Value"])</w:t>
      </w:r>
    </w:p>
    <w:p>
      <w:pPr>
        <w:keepLines/>
        <w:spacing w:lineRule="exact" w:line="240"/>
      </w:pPr>
      <w:r>
        <w:t>10:0116 def compare_benchmarks(paths: list[Path], out: Path):</w:t>
      </w:r>
    </w:p>
    <w:p>
      <w:pPr>
        <w:keepLines/>
        <w:spacing w:lineRule="exact" w:line="240"/>
      </w:pPr>
      <w:r>
        <w:t>10:0117     results = [load_json(p) for p in paths]</w:t>
      </w:r>
    </w:p>
    <w:p>
      <w:pPr>
        <w:keepLines/>
        <w:spacing w:lineRule="exact" w:line="240"/>
      </w:pPr>
      <w:r>
        <w:t>10:0118     if len(results) &lt; 2:</w:t>
      </w:r>
    </w:p>
    <w:p>
      <w:pPr>
        <w:keepLines/>
        <w:spacing w:lineRule="exact" w:line="240"/>
      </w:pPr>
      <w:r>
        <w:t>10:0119         raise ValueError("At least two benchmark summaries are required")</w:t>
      </w:r>
    </w:p>
    <w:p>
      <w:pPr>
        <w:keepLines/>
        <w:spacing w:lineRule="exact" w:line="240"/>
      </w:pPr>
      <w:r>
        <w:t>10:0120     reference = results[0]</w:t>
      </w:r>
    </w:p>
    <w:p>
      <w:pPr>
        <w:keepLines/>
        <w:spacing w:lineRule="exact" w:line="240"/>
      </w:pPr>
      <w:r>
        <w:t>10:0121     for result in results:</w:t>
      </w:r>
    </w:p>
    <w:p>
      <w:pPr>
        <w:keepLines/>
        <w:spacing w:lineRule="exact" w:line="240"/>
      </w:pPr>
      <w:r>
        <w:t>10:0122         if result.get("schema") != "egohand3d.benchmark/1":</w:t>
      </w:r>
    </w:p>
    <w:p>
      <w:pPr>
        <w:keepLines/>
        <w:spacing w:lineRule="exact" w:line="240"/>
      </w:pPr>
      <w:r>
        <w:t>10:0123             raise ValueError("Comparison requires benchmark summaries")</w:t>
      </w:r>
    </w:p>
    <w:p>
      <w:pPr>
        <w:keepLines/>
        <w:spacing w:lineRule="exact" w:line="240"/>
      </w:pPr>
      <w:r>
        <w:t>10:0124         for key in ["ground_truth_sha256", "protocol", "evaluator_sha256"]:</w:t>
      </w:r>
    </w:p>
    <w:p>
      <w:pPr>
        <w:keepLines/>
        <w:spacing w:lineRule="exact" w:line="240"/>
      </w:pPr>
      <w:r>
        <w:t>10:0125             if result[key] != reference[key]:</w:t>
      </w:r>
    </w:p>
    <w:p>
      <w:pPr>
        <w:keepLines/>
        <w:spacing w:lineRule="exact" w:line="240"/>
      </w:pPr>
      <w:r>
        <w:t>10:0126                 raise ValueError(f"Cannot compare different {key}")</w:t>
      </w:r>
    </w:p>
    <w:p>
      <w:pPr>
        <w:keepLines/>
        <w:spacing w:lineRule="exact" w:line="240"/>
      </w:pPr>
      <w:r>
        <w:t>10:0127         if list(result["pck_px"]) != list(reference["pck_px"]):</w:t>
      </w:r>
    </w:p>
    <w:p>
      <w:pPr>
        <w:keepLines/>
        <w:spacing w:lineRule="exact" w:line="240"/>
      </w:pPr>
      <w:r>
        <w:t>10:0128             raise ValueError("PCK thresholds differ")</w:t>
      </w:r>
    </w:p>
    <w:p>
      <w:pPr>
        <w:keepLines/>
        <w:spacing w:lineRule="exact" w:line="240"/>
      </w:pPr>
      <w:r>
        <w:t>10:0129     if out.exists() and any(out.iterdir()):</w:t>
      </w:r>
    </w:p>
    <w:p>
      <w:pPr>
        <w:keepLines/>
        <w:spacing w:lineRule="exact" w:line="240"/>
      </w:pPr>
      <w:r>
        <w:t>10:0130         raise ValueError("Comparison output directory must be empty")</w:t>
      </w:r>
    </w:p>
    <w:p>
      <w:pPr>
        <w:keepLines/>
        <w:spacing w:lineRule="exact" w:line="240"/>
      </w:pPr>
      <w:r>
        <w:t>10:0131     out.mkdir(parents=True, exist_ok=True)</w:t>
      </w:r>
    </w:p>
    <w:p>
      <w:r>
        <w:br w:type="page"/>
      </w:r>
    </w:p>
    <w:p>
      <w:pPr>
        <w:keepLines/>
        <w:spacing w:lineRule="exact" w:line="254"/>
      </w:pPr>
      <w:r>
        <w:t xml:space="preserve">10:0132     rows = [(str(path), result["variant"], result["hand_recall"], </w:t>
        <w:br/>
      </w:r>
      <w:r>
        <w:t xml:space="preserve">        result["metrics"]["2d_px"]["mean"],</w:t>
      </w:r>
    </w:p>
    <w:p>
      <w:pPr>
        <w:keepLines/>
        <w:spacing w:lineRule="exact" w:line="254"/>
      </w:pPr>
      <w:r>
        <w:t>10:0133              result["metrics"]["root_mpjpe_mm"]["mean"], result["metrics"]["pa_mpjpe_mm"]["mean"])</w:t>
      </w:r>
    </w:p>
    <w:p>
      <w:pPr>
        <w:keepLines/>
        <w:spacing w:lineRule="exact" w:line="254"/>
      </w:pPr>
      <w:r>
        <w:t>10:0134             for path, result in zip(paths, results)]</w:t>
      </w:r>
    </w:p>
    <w:p>
      <w:pPr>
        <w:keepLines/>
        <w:spacing w:lineRule="exact" w:line="254"/>
      </w:pPr>
      <w:r>
        <w:t>10:0135     columns = ["Run", "Variant", "Recall", "2D px", "Root MPJPE mm", "PA-MPJPE mm"]</w:t>
      </w:r>
    </w:p>
    <w:p>
      <w:pPr>
        <w:keepLines/>
        <w:spacing w:lineRule="exact" w:line="254"/>
      </w:pPr>
      <w:r>
        <w:t>10:0136     write_report(out, "EgoHand3D benchmark comparison", ["Identical GT manifest, matching rules and</w:t>
        <w:br/>
      </w:r>
      <w:r>
        <w:t xml:space="preserve">         evaluator verified."], rows, columns)</w:t>
      </w:r>
    </w:p>
    <w:p>
      <w:pPr>
        <w:keepLines/>
        <w:spacing w:lineRule="exact" w:line="254"/>
      </w:pPr>
      <w:r>
        <w:t xml:space="preserve">10:0137     save_json(out / "comparison.json", {"inputs": [str(p) for p in paths], "columns": columns, </w:t>
        <w:br/>
      </w:r>
      <w:r>
        <w:t xml:space="preserve">        "rows": rows,</w:t>
      </w:r>
    </w:p>
    <w:p>
      <w:pPr>
        <w:keepLines/>
        <w:spacing w:lineRule="exact" w:line="254"/>
      </w:pPr>
      <w:r>
        <w:t>10:0138                                       "ground_truth_sha256": reference["ground_truth_sha256"]})</w:t>
      </w:r>
    </w:p>
    <w:p>
      <w:pPr>
        <w:keepLines/>
        <w:spacing w:lineRule="exact" w:line="254"/>
      </w:pPr>
      <w:r>
        <w:t>10:0139     return {"runs": len(rows), "report": str(out / "report.html")}</w:t>
      </w:r>
    </w:p>
    <w:p>
      <w:pPr>
        <w:keepLines/>
        <w:spacing w:lineRule="exact" w:line="254"/>
      </w:pPr>
      <w:r>
        <w:t>10:0142 def package_results(directory: Path, destination: Path) -&gt; dict:</w:t>
      </w:r>
    </w:p>
    <w:p>
      <w:pPr>
        <w:keepLines/>
        <w:spacing w:lineRule="exact" w:line="254"/>
      </w:pPr>
      <w:r>
        <w:t>10:0143     if not (directory / "summary.json").is_file():</w:t>
      </w:r>
    </w:p>
    <w:p>
      <w:pPr>
        <w:keepLines/>
        <w:spacing w:lineRule="exact" w:line="254"/>
      </w:pPr>
      <w:r>
        <w:t>10:0144         raise ValueError("Result directory needs summary.json")</w:t>
      </w:r>
    </w:p>
    <w:p>
      <w:pPr>
        <w:keepLines/>
        <w:spacing w:lineRule="exact" w:line="254"/>
      </w:pPr>
      <w:r>
        <w:t>10:0145     if destination.exists():</w:t>
      </w:r>
    </w:p>
    <w:p>
      <w:pPr>
        <w:keepLines/>
        <w:spacing w:lineRule="exact" w:line="254"/>
      </w:pPr>
      <w:r>
        <w:t>10:0146         raise FileExistsError(f"Archive already exists: {destination}")</w:t>
      </w:r>
    </w:p>
    <w:p>
      <w:pPr>
        <w:keepLines/>
        <w:spacing w:lineRule="exact" w:line="254"/>
      </w:pPr>
      <w:r>
        <w:t>10:0147     allowed = {".json", ".jsonl", ".csv", ".md", ".html", ".png", ".jpg", ".obj", ".mp4"}</w:t>
      </w:r>
    </w:p>
    <w:p>
      <w:pPr>
        <w:keepLines/>
        <w:spacing w:lineRule="exact" w:line="254"/>
      </w:pPr>
      <w:r>
        <w:t>10:0148     files = []</w:t>
      </w:r>
    </w:p>
    <w:p>
      <w:pPr>
        <w:keepLines/>
        <w:spacing w:lineRule="exact" w:line="254"/>
      </w:pPr>
      <w:r>
        <w:t>10:0149     for path in sorted(directory.rglob("*")):</w:t>
      </w:r>
    </w:p>
    <w:p>
      <w:pPr>
        <w:keepLines/>
        <w:spacing w:lineRule="exact" w:line="254"/>
      </w:pPr>
      <w:r>
        <w:t>10:0150         if path.is_symlink():</w:t>
      </w:r>
    </w:p>
    <w:p>
      <w:pPr>
        <w:keepLines/>
        <w:spacing w:lineRule="exact" w:line="254"/>
      </w:pPr>
      <w:r>
        <w:t>10:0151             raise ValueError(f"Refusing to package symlink: {path}")</w:t>
      </w:r>
    </w:p>
    <w:p>
      <w:pPr>
        <w:keepLines/>
        <w:spacing w:lineRule="exact" w:line="254"/>
      </w:pPr>
      <w:r>
        <w:t>10:0152         if path.is_file() and path.suffix in allowed:</w:t>
      </w:r>
    </w:p>
    <w:p>
      <w:pPr>
        <w:keepLines/>
        <w:spacing w:lineRule="exact" w:line="254"/>
      </w:pPr>
      <w:r>
        <w:t>10:0153             files.append(path)</w:t>
      </w:r>
    </w:p>
    <w:p>
      <w:pPr>
        <w:keepLines/>
        <w:spacing w:lineRule="exact" w:line="254"/>
      </w:pPr>
      <w:r>
        <w:t xml:space="preserve">10:0154     manifest = {str(p.relative_to(directory)): {"bytes": p.stat().st_size, "sha256": file_hash(p)} </w:t>
        <w:br/>
      </w:r>
      <w:r>
        <w:t xml:space="preserve">        for p in files}</w:t>
      </w:r>
    </w:p>
    <w:p>
      <w:pPr>
        <w:keepLines/>
        <w:spacing w:lineRule="exact" w:line="254"/>
      </w:pPr>
      <w:r>
        <w:t>10:0155     destination.parent.mkdir(parents=True, exist_ok=True)</w:t>
      </w:r>
    </w:p>
    <w:p>
      <w:pPr>
        <w:keepLines/>
        <w:spacing w:lineRule="exact" w:line="254"/>
      </w:pPr>
      <w:r>
        <w:t>10:0156     temporary = destination.with_suffix(destination.suffix + ".partial")</w:t>
      </w:r>
    </w:p>
    <w:p>
      <w:pPr>
        <w:keepLines/>
        <w:spacing w:lineRule="exact" w:line="254"/>
      </w:pPr>
      <w:r>
        <w:t>10:0157     try:</w:t>
      </w:r>
    </w:p>
    <w:p>
      <w:pPr>
        <w:keepLines/>
        <w:spacing w:lineRule="exact" w:line="254"/>
      </w:pPr>
      <w:r>
        <w:t>10:0158         with zipfile.ZipFile(temporary, "w", compression=zipfile.ZIP_DEFLATED) as archive:</w:t>
      </w:r>
    </w:p>
    <w:p>
      <w:pPr>
        <w:keepLines/>
        <w:spacing w:lineRule="exact" w:line="254"/>
      </w:pPr>
      <w:r>
        <w:t>10:0159             for path in files:</w:t>
      </w:r>
    </w:p>
    <w:p>
      <w:pPr>
        <w:keepLines/>
        <w:spacing w:lineRule="exact" w:line="254"/>
      </w:pPr>
      <w:r>
        <w:t>10:0160                 archive.write(path, str(path.relative_to(directory)))</w:t>
      </w:r>
    </w:p>
    <w:p>
      <w:pPr>
        <w:keepLines/>
        <w:spacing w:lineRule="exact" w:line="254"/>
      </w:pPr>
      <w:r>
        <w:t>10:0161             archive.writestr("ARTIFACT_MANIFEST.json", json.dumps(manifest, indent=2))</w:t>
      </w:r>
    </w:p>
    <w:p>
      <w:pPr>
        <w:keepLines/>
        <w:spacing w:lineRule="exact" w:line="254"/>
      </w:pPr>
      <w:r>
        <w:t>10:0162         temporary.replace(destination)</w:t>
      </w:r>
    </w:p>
    <w:p>
      <w:pPr>
        <w:keepLines/>
        <w:spacing w:lineRule="exact" w:line="254"/>
      </w:pPr>
      <w:r>
        <w:t>10:0163     finally:</w:t>
      </w:r>
    </w:p>
    <w:p>
      <w:pPr>
        <w:keepLines/>
        <w:spacing w:lineRule="exact" w:line="254"/>
      </w:pPr>
      <w:r>
        <w:t>10:0164         temporary.unlink(missing_ok=True)</w:t>
      </w:r>
    </w:p>
    <w:p>
      <w:pPr>
        <w:keepLines/>
        <w:spacing w:lineRule="exact" w:line="254"/>
      </w:pPr>
      <w:r>
        <w:t>10:0165     return {"archive": str(destination), "files": len(files), "sha256": file_hash(destination)}</w:t>
      </w:r>
    </w:p>
    <w:p>
      <w:pPr>
        <w:keepLines/>
        <w:spacing w:lineRule="exact" w:line="254"/>
      </w:pPr>
      <w:r>
        <w:t>11:0001 """Offline side-by-side videos comparing raw observations and processed poses."""</w:t>
      </w:r>
    </w:p>
    <w:p>
      <w:pPr>
        <w:keepLines/>
        <w:spacing w:lineRule="exact" w:line="254"/>
      </w:pPr>
      <w:r>
        <w:t>11:0002 from __future__ import annotations</w:t>
      </w:r>
    </w:p>
    <w:p>
      <w:pPr>
        <w:keepLines/>
        <w:spacing w:lineRule="exact" w:line="254"/>
      </w:pPr>
      <w:r>
        <w:t>11:0004 from pathlib import Path</w:t>
      </w:r>
    </w:p>
    <w:p>
      <w:pPr>
        <w:keepLines/>
        <w:spacing w:lineRule="exact" w:line="254"/>
      </w:pPr>
      <w:r>
        <w:t>11:0005 import cv2</w:t>
      </w:r>
    </w:p>
    <w:p>
      <w:pPr>
        <w:keepLines/>
        <w:spacing w:lineRule="exact" w:line="254"/>
      </w:pPr>
      <w:r>
        <w:t>11:0006 import numpy as np</w:t>
      </w:r>
    </w:p>
    <w:p>
      <w:pPr>
        <w:keepLines/>
        <w:spacing w:lineRule="exact" w:line="254"/>
      </w:pPr>
      <w:r>
        <w:t>11:0008 from .storage import load_json</w:t>
      </w:r>
    </w:p>
    <w:p>
      <w:pPr>
        <w:keepLines/>
        <w:spacing w:lineRule="exact" w:line="254"/>
      </w:pPr>
      <w:r>
        <w:t>11:0009 from .visualization import draw_hand_skeleton, draw_label</w:t>
      </w:r>
    </w:p>
    <w:p>
      <w:pPr>
        <w:keepLines/>
        <w:spacing w:lineRule="exact" w:line="254"/>
      </w:pPr>
      <w:r>
        <w:t>11:0012 def export_sequence_videos(directory: Path) -&gt; list[str]:</w:t>
      </w:r>
    </w:p>
    <w:p>
      <w:pPr>
        <w:keepLines/>
        <w:spacing w:lineRule="exact" w:line="254"/>
      </w:pPr>
      <w:r>
        <w:t>11:0013     entries = load_json(directory / "index.json")["records"]</w:t>
      </w:r>
    </w:p>
    <w:p>
      <w:pPr>
        <w:keepLines/>
        <w:spacing w:lineRule="exact" w:line="254"/>
      </w:pPr>
      <w:r>
        <w:t>11:0014     groups = {}</w:t>
      </w:r>
    </w:p>
    <w:p>
      <w:pPr>
        <w:keepLines/>
        <w:spacing w:lineRule="exact" w:line="254"/>
      </w:pPr>
      <w:r>
        <w:t>11:0015     for entry in entries:</w:t>
      </w:r>
    </w:p>
    <w:p>
      <w:pPr>
        <w:keepLines/>
        <w:spacing w:lineRule="exact" w:line="254"/>
      </w:pPr>
      <w:r>
        <w:t>11:0016         groups.setdefault(entry["sequence_id"], []).append(entry)</w:t>
      </w:r>
    </w:p>
    <w:p>
      <w:pPr>
        <w:keepLines/>
        <w:spacing w:lineRule="exact" w:line="254"/>
      </w:pPr>
      <w:r>
        <w:t>11:0017     outputs = []</w:t>
      </w:r>
    </w:p>
    <w:p>
      <w:pPr>
        <w:keepLines/>
        <w:spacing w:lineRule="exact" w:line="254"/>
      </w:pPr>
      <w:r>
        <w:t>11:0018     for sequence_id, group in groups.items():</w:t>
      </w:r>
    </w:p>
    <w:p>
      <w:pPr>
        <w:keepLines/>
        <w:spacing w:lineRule="exact" w:line="254"/>
      </w:pPr>
      <w:r>
        <w:t>11:0019         group.sort(key=lambda e: e["timestamp_s"])</w:t>
      </w:r>
    </w:p>
    <w:p>
      <w:pPr>
        <w:keepLines/>
        <w:spacing w:lineRule="exact" w:line="254"/>
      </w:pPr>
      <w:r>
        <w:t>11:0020         times = np.array([e["timestamp_s"] for e in group])</w:t>
      </w:r>
    </w:p>
    <w:p>
      <w:pPr>
        <w:keepLines/>
        <w:spacing w:lineRule="exact" w:line="254"/>
      </w:pPr>
      <w:r>
        <w:t>11:0021         differences = np.diff(times)</w:t>
      </w:r>
    </w:p>
    <w:p>
      <w:pPr>
        <w:keepLines/>
        <w:spacing w:lineRule="exact" w:line="254"/>
      </w:pPr>
      <w:r>
        <w:t>11:0022         if not len(differences):</w:t>
      </w:r>
    </w:p>
    <w:p>
      <w:r>
        <w:br w:type="page"/>
      </w:r>
    </w:p>
    <w:p>
      <w:pPr>
        <w:keepLines/>
        <w:spacing w:lineRule="exact" w:line="249"/>
      </w:pPr>
      <w:r>
        <w:t>11:0023             continue</w:t>
      </w:r>
    </w:p>
    <w:p>
      <w:pPr>
        <w:keepLines/>
        <w:spacing w:lineRule="exact" w:line="249"/>
      </w:pPr>
      <w:r>
        <w:t>11:0024         if not np.allclose(differences, differences[0], rtol=1e-3, atol=1e-6):</w:t>
      </w:r>
    </w:p>
    <w:p>
      <w:pPr>
        <w:keepLines/>
        <w:spacing w:lineRule="exact" w:line="249"/>
      </w:pPr>
      <w:r>
        <w:t xml:space="preserve">11:0025             raise ValueError("Video export requires evenly spaced frames; JSON and plots support </w:t>
        <w:br/>
      </w:r>
      <w:r>
        <w:t xml:space="preserve">        irregular timestamps")</w:t>
      </w:r>
    </w:p>
    <w:p>
      <w:pPr>
        <w:keepLines/>
        <w:spacing w:lineRule="exact" w:line="249"/>
      </w:pPr>
      <w:r>
        <w:t>11:0026         fps = float(1 / differences[0])</w:t>
      </w:r>
    </w:p>
    <w:p>
      <w:pPr>
        <w:keepLines/>
        <w:spacing w:lineRule="exact" w:line="249"/>
      </w:pPr>
      <w:r>
        <w:t>11:0027         output = directory / f"{sequence_id}_comparison.mp4"</w:t>
      </w:r>
    </w:p>
    <w:p>
      <w:pPr>
        <w:keepLines/>
        <w:spacing w:lineRule="exact" w:line="249"/>
      </w:pPr>
      <w:r>
        <w:t>11:0028         writer = None</w:t>
      </w:r>
    </w:p>
    <w:p>
      <w:pPr>
        <w:keepLines/>
        <w:spacing w:lineRule="exact" w:line="249"/>
      </w:pPr>
      <w:r>
        <w:t>11:0029         capture = None</w:t>
      </w:r>
    </w:p>
    <w:p>
      <w:pPr>
        <w:keepLines/>
        <w:spacing w:lineRule="exact" w:line="249"/>
      </w:pPr>
      <w:r>
        <w:t>11:0030         capture_path = None</w:t>
      </w:r>
    </w:p>
    <w:p>
      <w:pPr>
        <w:keepLines/>
        <w:spacing w:lineRule="exact" w:line="249"/>
      </w:pPr>
      <w:r>
        <w:t>11:0031         try:</w:t>
      </w:r>
    </w:p>
    <w:p>
      <w:pPr>
        <w:keepLines/>
        <w:spacing w:lineRule="exact" w:line="249"/>
      </w:pPr>
      <w:r>
        <w:t>11:0032             for entry in group:</w:t>
      </w:r>
    </w:p>
    <w:p>
      <w:pPr>
        <w:keepLines/>
        <w:spacing w:lineRule="exact" w:line="249"/>
      </w:pPr>
      <w:r>
        <w:t>11:0033                 record = load_json(directory / entry["record"])</w:t>
      </w:r>
    </w:p>
    <w:p>
      <w:pPr>
        <w:keepLines/>
        <w:spacing w:lineRule="exact" w:line="249"/>
      </w:pPr>
      <w:r>
        <w:t>11:0034                 source = Path(record["source_path"])</w:t>
      </w:r>
    </w:p>
    <w:p>
      <w:pPr>
        <w:keepLines/>
        <w:spacing w:lineRule="exact" w:line="249"/>
      </w:pPr>
      <w:r>
        <w:t>11:0035                 if record["time_source"] == "container_fps":</w:t>
      </w:r>
    </w:p>
    <w:p>
      <w:pPr>
        <w:keepLines/>
        <w:spacing w:lineRule="exact" w:line="249"/>
      </w:pPr>
      <w:r>
        <w:t>11:0036                     if str(source) != capture_path:</w:t>
      </w:r>
    </w:p>
    <w:p>
      <w:pPr>
        <w:keepLines/>
        <w:spacing w:lineRule="exact" w:line="249"/>
      </w:pPr>
      <w:r>
        <w:t>11:0037                         if capture is not None:</w:t>
      </w:r>
    </w:p>
    <w:p>
      <w:pPr>
        <w:keepLines/>
        <w:spacing w:lineRule="exact" w:line="249"/>
      </w:pPr>
      <w:r>
        <w:t>11:0038                             capture.release()</w:t>
      </w:r>
    </w:p>
    <w:p>
      <w:pPr>
        <w:keepLines/>
        <w:spacing w:lineRule="exact" w:line="249"/>
      </w:pPr>
      <w:r>
        <w:t>11:0039                         capture = cv2.VideoCapture(str(source))</w:t>
      </w:r>
    </w:p>
    <w:p>
      <w:pPr>
        <w:keepLines/>
        <w:spacing w:lineRule="exact" w:line="249"/>
      </w:pPr>
      <w:r>
        <w:t>11:0040                         capture_path = str(source)</w:t>
      </w:r>
    </w:p>
    <w:p>
      <w:pPr>
        <w:keepLines/>
        <w:spacing w:lineRule="exact" w:line="249"/>
      </w:pPr>
      <w:r>
        <w:t>11:0041                     capture.set(cv2.CAP_PROP_POS_FRAMES, record["frame_index"])</w:t>
      </w:r>
    </w:p>
    <w:p>
      <w:pPr>
        <w:keepLines/>
        <w:spacing w:lineRule="exact" w:line="249"/>
      </w:pPr>
      <w:r>
        <w:t>11:0042                     ok, image = capture.read()</w:t>
      </w:r>
    </w:p>
    <w:p>
      <w:pPr>
        <w:keepLines/>
        <w:spacing w:lineRule="exact" w:line="249"/>
      </w:pPr>
      <w:r>
        <w:t>11:0043                     if not ok:</w:t>
      </w:r>
    </w:p>
    <w:p>
      <w:pPr>
        <w:keepLines/>
        <w:spacing w:lineRule="exact" w:line="249"/>
      </w:pPr>
      <w:r>
        <w:t xml:space="preserve">11:0044                         raise ValueError(f"Cannot reread source video frame </w:t>
        <w:br/>
      </w:r>
      <w:r>
        <w:t xml:space="preserve">        {record['frame_index']}")</w:t>
      </w:r>
    </w:p>
    <w:p>
      <w:pPr>
        <w:keepLines/>
        <w:spacing w:lineRule="exact" w:line="249"/>
      </w:pPr>
      <w:r>
        <w:t>11:0045                 else:</w:t>
      </w:r>
    </w:p>
    <w:p>
      <w:pPr>
        <w:keepLines/>
        <w:spacing w:lineRule="exact" w:line="249"/>
      </w:pPr>
      <w:r>
        <w:t>11:0046                     image = cv2.imread(str(source))</w:t>
      </w:r>
    </w:p>
    <w:p>
      <w:pPr>
        <w:keepLines/>
        <w:spacing w:lineRule="exact" w:line="249"/>
      </w:pPr>
      <w:r>
        <w:t>11:0047                     if image is None:</w:t>
      </w:r>
    </w:p>
    <w:p>
      <w:pPr>
        <w:keepLines/>
        <w:spacing w:lineRule="exact" w:line="249"/>
      </w:pPr>
      <w:r>
        <w:t>11:0048                         raise ValueError(f"Cannot reread source image {source}")</w:t>
      </w:r>
    </w:p>
    <w:p>
      <w:pPr>
        <w:keepLines/>
        <w:spacing w:lineRule="exact" w:line="249"/>
      </w:pPr>
      <w:r>
        <w:t>11:0049                 panels = [image.copy(), image.copy()]</w:t>
      </w:r>
    </w:p>
    <w:p>
      <w:pPr>
        <w:keepLines/>
        <w:spacing w:lineRule="exact" w:line="249"/>
      </w:pPr>
      <w:r>
        <w:t>11:0050                 for hand in record["hands"]:</w:t>
      </w:r>
    </w:p>
    <w:p>
      <w:pPr>
        <w:keepLines/>
        <w:spacing w:lineRule="exact" w:line="249"/>
      </w:pPr>
      <w:r>
        <w:t>11:0051                     observed = hand.get("observation") == "detected"</w:t>
      </w:r>
    </w:p>
    <w:p>
      <w:pPr>
        <w:keepLines/>
        <w:spacing w:lineRule="exact" w:line="249"/>
      </w:pPr>
      <w:r>
        <w:t>11:0052                     if observed:</w:t>
      </w:r>
    </w:p>
    <w:p>
      <w:pPr>
        <w:keepLines/>
        <w:spacing w:lineRule="exact" w:line="249"/>
      </w:pPr>
      <w:r>
        <w:t>11:0053                         draw_hand_skeleton(panels[0], np.asarray(hand["joints_2d_xy"]))</w:t>
      </w:r>
    </w:p>
    <w:p>
      <w:pPr>
        <w:keepLines/>
        <w:spacing w:lineRule="exact" w:line="249"/>
      </w:pPr>
      <w:r>
        <w:t>11:0054                     points = np.asarray(hand["processed"]["joints_2d_xy"])</w:t>
      </w:r>
    </w:p>
    <w:p>
      <w:pPr>
        <w:keepLines/>
        <w:spacing w:lineRule="exact" w:line="249"/>
      </w:pPr>
      <w:r>
        <w:t>11:0055                     draw_hand_skeleton(panels[1], points)</w:t>
      </w:r>
    </w:p>
    <w:p>
      <w:pPr>
        <w:keepLines/>
        <w:spacing w:lineRule="exact" w:line="249"/>
      </w:pPr>
      <w:r>
        <w:t>11:0056                     location = tuple(np.rint(points[0]).astype(int))</w:t>
      </w:r>
    </w:p>
    <w:p>
      <w:pPr>
        <w:keepLines/>
        <w:spacing w:lineRule="exact" w:line="249"/>
      </w:pPr>
      <w:r>
        <w:t xml:space="preserve">11:0057                     draw_label(panels[1], f"ID {hand['track_id']} {'detected' if observed else </w:t>
        <w:br/>
      </w:r>
      <w:r>
        <w:t xml:space="preserve">        'INTERPOLATED'}",</w:t>
      </w:r>
    </w:p>
    <w:p>
      <w:pPr>
        <w:keepLines/>
        <w:spacing w:lineRule="exact" w:line="249"/>
      </w:pPr>
      <w:r>
        <w:t>11:0058                                location, (20, 230, 100) if observed else (20, 120, 250))</w:t>
      </w:r>
    </w:p>
    <w:p>
      <w:pPr>
        <w:keepLines/>
        <w:spacing w:lineRule="exact" w:line="249"/>
      </w:pPr>
      <w:r>
        <w:t xml:space="preserve">11:0059                 for panel, title in zip(panels, ["Raw model observations", "Processed MANO; gaps </w:t>
        <w:br/>
      </w:r>
      <w:r>
        <w:t xml:space="preserve">        explicitly labelled"]):</w:t>
      </w:r>
    </w:p>
    <w:p>
      <w:pPr>
        <w:keepLines/>
        <w:spacing w:lineRule="exact" w:line="249"/>
      </w:pPr>
      <w:r>
        <w:t>11:0060                     draw_label(panel, title, (15, 30), (240, 240, 240))</w:t>
      </w:r>
    </w:p>
    <w:p>
      <w:pPr>
        <w:keepLines/>
        <w:spacing w:lineRule="exact" w:line="249"/>
      </w:pPr>
      <w:r>
        <w:t>11:0061                 combined = np.hstack(panels)</w:t>
      </w:r>
    </w:p>
    <w:p>
      <w:pPr>
        <w:keepLines/>
        <w:spacing w:lineRule="exact" w:line="249"/>
      </w:pPr>
      <w:r>
        <w:t>11:0062                 if writer is None:</w:t>
      </w:r>
    </w:p>
    <w:p>
      <w:pPr>
        <w:keepLines/>
        <w:spacing w:lineRule="exact" w:line="249"/>
      </w:pPr>
      <w:r>
        <w:t>11:0063                     size = (combined.shape[1], combined.shape[0])</w:t>
      </w:r>
    </w:p>
    <w:p>
      <w:pPr>
        <w:keepLines/>
        <w:spacing w:lineRule="exact" w:line="249"/>
      </w:pPr>
      <w:r>
        <w:t xml:space="preserve">11:0064                     writer = cv2.VideoWriter(str(output), cv2.VideoWriter_fourcc(*"mp4v"), fps, </w:t>
        <w:br/>
      </w:r>
      <w:r>
        <w:t xml:space="preserve">        size)</w:t>
      </w:r>
    </w:p>
    <w:p>
      <w:pPr>
        <w:keepLines/>
        <w:spacing w:lineRule="exact" w:line="249"/>
      </w:pPr>
      <w:r>
        <w:t>11:0065                     if not writer.isOpened():</w:t>
      </w:r>
    </w:p>
    <w:p>
      <w:pPr>
        <w:keepLines/>
        <w:spacing w:lineRule="exact" w:line="249"/>
      </w:pPr>
      <w:r>
        <w:t>11:0066                         raise OSError("Cannot initialize MP4 writer")</w:t>
      </w:r>
    </w:p>
    <w:p>
      <w:pPr>
        <w:keepLines/>
        <w:spacing w:lineRule="exact" w:line="249"/>
      </w:pPr>
      <w:r>
        <w:t>11:0067                 if (combined.shape[1], combined.shape[0]) != size:</w:t>
      </w:r>
    </w:p>
    <w:p>
      <w:pPr>
        <w:keepLines/>
        <w:spacing w:lineRule="exact" w:line="249"/>
      </w:pPr>
      <w:r>
        <w:t>11:0068                     raise ValueError("Sequence image dimensions changed")</w:t>
      </w:r>
    </w:p>
    <w:p>
      <w:pPr>
        <w:keepLines/>
        <w:spacing w:lineRule="exact" w:line="249"/>
      </w:pPr>
      <w:r>
        <w:t>11:0069                 writer.write(combined)</w:t>
      </w:r>
    </w:p>
    <w:p>
      <w:pPr>
        <w:keepLines/>
        <w:spacing w:lineRule="exact" w:line="249"/>
      </w:pPr>
      <w:r>
        <w:t>11:0070         finally:</w:t>
      </w:r>
    </w:p>
    <w:p>
      <w:pPr>
        <w:keepLines/>
        <w:spacing w:lineRule="exact" w:line="249"/>
      </w:pPr>
      <w:r>
        <w:t>11:0071             if writer is not None:</w:t>
      </w:r>
    </w:p>
    <w:p>
      <w:pPr>
        <w:keepLines/>
        <w:spacing w:lineRule="exact" w:line="249"/>
      </w:pPr>
      <w:r>
        <w:t>11:0072                 writer.release()</w:t>
      </w:r>
    </w:p>
    <w:p>
      <w:r>
        <w:br w:type="page"/>
      </w:r>
    </w:p>
    <w:p>
      <w:pPr>
        <w:keepLines/>
        <w:spacing w:lineRule="exact" w:line="266"/>
      </w:pPr>
      <w:r>
        <w:t>11:0073             if capture is not None:</w:t>
      </w:r>
    </w:p>
    <w:p>
      <w:pPr>
        <w:keepLines/>
        <w:spacing w:lineRule="exact" w:line="266"/>
      </w:pPr>
      <w:r>
        <w:t>11:0074                 capture.release()</w:t>
      </w:r>
    </w:p>
    <w:p>
      <w:pPr>
        <w:keepLines/>
        <w:spacing w:lineRule="exact" w:line="266"/>
      </w:pPr>
      <w:r>
        <w:t>11:0075         outputs.append(str(output))</w:t>
      </w:r>
    </w:p>
    <w:p>
      <w:pPr>
        <w:keepLines/>
        <w:spacing w:lineRule="exact" w:line="266"/>
      </w:pPr>
      <w:r>
        <w:t>11:0076     return outputs</w:t>
      </w:r>
    </w:p>
    <w:p>
      <w:pPr>
        <w:keepLines/>
        <w:spacing w:lineRule="exact" w:line="266"/>
      </w:pPr>
      <w:r>
        <w:t>12:0001 """Register the headless workflow in the existing command line."""</w:t>
      </w:r>
    </w:p>
    <w:p>
      <w:pPr>
        <w:keepLines/>
        <w:spacing w:lineRule="exact" w:line="266"/>
      </w:pPr>
      <w:r>
        <w:t>12:0002 from __future__ import annotations</w:t>
      </w:r>
    </w:p>
    <w:p>
      <w:pPr>
        <w:keepLines/>
        <w:spacing w:lineRule="exact" w:line="266"/>
      </w:pPr>
      <w:r>
        <w:t>12:0004 import argparse</w:t>
      </w:r>
    </w:p>
    <w:p>
      <w:pPr>
        <w:keepLines/>
        <w:spacing w:lineRule="exact" w:line="266"/>
      </w:pPr>
      <w:r>
        <w:t>12:0005 import json</w:t>
      </w:r>
    </w:p>
    <w:p>
      <w:pPr>
        <w:keepLines/>
        <w:spacing w:lineRule="exact" w:line="266"/>
      </w:pPr>
      <w:r>
        <w:t>12:0006 import math</w:t>
      </w:r>
    </w:p>
    <w:p>
      <w:pPr>
        <w:keepLines/>
        <w:spacing w:lineRule="exact" w:line="266"/>
      </w:pPr>
      <w:r>
        <w:t>12:0007 import os</w:t>
      </w:r>
    </w:p>
    <w:p>
      <w:pPr>
        <w:keepLines/>
        <w:spacing w:lineRule="exact" w:line="266"/>
      </w:pPr>
      <w:r>
        <w:t>12:0008 from pathlib import Path</w:t>
      </w:r>
    </w:p>
    <w:p>
      <w:pPr>
        <w:keepLines/>
        <w:spacing w:lineRule="exact" w:line="266"/>
      </w:pPr>
      <w:r>
        <w:t>12:0010 ROOT = Path(__file__).resolve().parents[1]</w:t>
      </w:r>
    </w:p>
    <w:p>
      <w:pPr>
        <w:keepLines/>
        <w:spacing w:lineRule="exact" w:line="266"/>
      </w:pPr>
      <w:r>
        <w:t>12:0013 def positive_int(value):</w:t>
      </w:r>
    </w:p>
    <w:p>
      <w:pPr>
        <w:keepLines/>
        <w:spacing w:lineRule="exact" w:line="266"/>
      </w:pPr>
      <w:r>
        <w:t>12:0014     value = int(value)</w:t>
      </w:r>
    </w:p>
    <w:p>
      <w:pPr>
        <w:keepLines/>
        <w:spacing w:lineRule="exact" w:line="266"/>
      </w:pPr>
      <w:r>
        <w:t>12:0015     if value &lt; 1:</w:t>
      </w:r>
    </w:p>
    <w:p>
      <w:pPr>
        <w:keepLines/>
        <w:spacing w:lineRule="exact" w:line="266"/>
      </w:pPr>
      <w:r>
        <w:t>12:0016         raise argparse.ArgumentTypeError("must be positive")</w:t>
      </w:r>
    </w:p>
    <w:p>
      <w:pPr>
        <w:keepLines/>
        <w:spacing w:lineRule="exact" w:line="266"/>
      </w:pPr>
      <w:r>
        <w:t>12:0017     return value</w:t>
      </w:r>
    </w:p>
    <w:p>
      <w:pPr>
        <w:keepLines/>
        <w:spacing w:lineRule="exact" w:line="266"/>
      </w:pPr>
      <w:r>
        <w:t>12:0020 def nonnegative_int(value):</w:t>
      </w:r>
    </w:p>
    <w:p>
      <w:pPr>
        <w:keepLines/>
        <w:spacing w:lineRule="exact" w:line="266"/>
      </w:pPr>
      <w:r>
        <w:t>12:0021     value = int(value)</w:t>
      </w:r>
    </w:p>
    <w:p>
      <w:pPr>
        <w:keepLines/>
        <w:spacing w:lineRule="exact" w:line="266"/>
      </w:pPr>
      <w:r>
        <w:t>12:0022     if value &lt; 0:</w:t>
      </w:r>
    </w:p>
    <w:p>
      <w:pPr>
        <w:keepLines/>
        <w:spacing w:lineRule="exact" w:line="266"/>
      </w:pPr>
      <w:r>
        <w:t>12:0023         raise argparse.ArgumentTypeError("must be nonnegative")</w:t>
      </w:r>
    </w:p>
    <w:p>
      <w:pPr>
        <w:keepLines/>
        <w:spacing w:lineRule="exact" w:line="266"/>
      </w:pPr>
      <w:r>
        <w:t>12:0024     return value</w:t>
      </w:r>
    </w:p>
    <w:p>
      <w:pPr>
        <w:keepLines/>
        <w:spacing w:lineRule="exact" w:line="266"/>
      </w:pPr>
      <w:r>
        <w:t>12:0027 def positive_float(value):</w:t>
      </w:r>
    </w:p>
    <w:p>
      <w:pPr>
        <w:keepLines/>
        <w:spacing w:lineRule="exact" w:line="266"/>
      </w:pPr>
      <w:r>
        <w:t>12:0028     value = float(value)</w:t>
      </w:r>
    </w:p>
    <w:p>
      <w:pPr>
        <w:keepLines/>
        <w:spacing w:lineRule="exact" w:line="266"/>
      </w:pPr>
      <w:r>
        <w:t>12:0029     if not math.isfinite(value) or value &lt;= 0:</w:t>
      </w:r>
    </w:p>
    <w:p>
      <w:pPr>
        <w:keepLines/>
        <w:spacing w:lineRule="exact" w:line="266"/>
      </w:pPr>
      <w:r>
        <w:t>12:0030         raise argparse.ArgumentTypeError("must be finite and positive")</w:t>
      </w:r>
    </w:p>
    <w:p>
      <w:pPr>
        <w:keepLines/>
        <w:spacing w:lineRule="exact" w:line="266"/>
      </w:pPr>
      <w:r>
        <w:t>12:0031     return value</w:t>
      </w:r>
    </w:p>
    <w:p>
      <w:pPr>
        <w:keepLines/>
        <w:spacing w:lineRule="exact" w:line="266"/>
      </w:pPr>
      <w:r>
        <w:t>12:0034 def probability(value):</w:t>
      </w:r>
    </w:p>
    <w:p>
      <w:pPr>
        <w:keepLines/>
        <w:spacing w:lineRule="exact" w:line="266"/>
      </w:pPr>
      <w:r>
        <w:t>12:0035     value = float(value)</w:t>
      </w:r>
    </w:p>
    <w:p>
      <w:pPr>
        <w:keepLines/>
        <w:spacing w:lineRule="exact" w:line="266"/>
      </w:pPr>
      <w:r>
        <w:t>12:0036     if not 0 &lt;= value &lt;= 1:</w:t>
      </w:r>
    </w:p>
    <w:p>
      <w:pPr>
        <w:keepLines/>
        <w:spacing w:lineRule="exact" w:line="266"/>
      </w:pPr>
      <w:r>
        <w:t>12:0037         raise argparse.ArgumentTypeError("must be in [0,1]")</w:t>
      </w:r>
    </w:p>
    <w:p>
      <w:pPr>
        <w:keepLines/>
        <w:spacing w:lineRule="exact" w:line="266"/>
      </w:pPr>
      <w:r>
        <w:t>12:0038     return value</w:t>
      </w:r>
    </w:p>
    <w:p>
      <w:pPr>
        <w:keepLines/>
        <w:spacing w:lineRule="exact" w:line="266"/>
      </w:pPr>
      <w:r>
        <w:t>12:0041 def _execute(args):</w:t>
      </w:r>
    </w:p>
    <w:p>
      <w:pPr>
        <w:keepLines/>
        <w:spacing w:lineRule="exact" w:line="266"/>
      </w:pPr>
      <w:r>
        <w:t>12:0042     try:</w:t>
      </w:r>
    </w:p>
    <w:p>
      <w:pPr>
        <w:keepLines/>
        <w:spacing w:lineRule="exact" w:line="266"/>
      </w:pPr>
      <w:r>
        <w:t>12:0043         result = execute(args)</w:t>
      </w:r>
    </w:p>
    <w:p>
      <w:pPr>
        <w:keepLines/>
        <w:spacing w:lineRule="exact" w:line="266"/>
      </w:pPr>
      <w:r>
        <w:t>12:0044     except (ValueError, OSError, KeyError, RuntimeError) as exc:</w:t>
      </w:r>
    </w:p>
    <w:p>
      <w:pPr>
        <w:keepLines/>
        <w:spacing w:lineRule="exact" w:line="266"/>
      </w:pPr>
      <w:r>
        <w:t>12:0045         print(f"[error] {exc}")</w:t>
      </w:r>
    </w:p>
    <w:p>
      <w:pPr>
        <w:keepLines/>
        <w:spacing w:lineRule="exact" w:line="266"/>
      </w:pPr>
      <w:r>
        <w:t>12:0046         return 1</w:t>
      </w:r>
    </w:p>
    <w:p>
      <w:pPr>
        <w:keepLines/>
        <w:spacing w:lineRule="exact" w:line="266"/>
      </w:pPr>
      <w:r>
        <w:t>12:0047     print(json.dumps(result, ensure_ascii=False, indent=2, allow_nan=False))</w:t>
      </w:r>
    </w:p>
    <w:p>
      <w:pPr>
        <w:keepLines/>
        <w:spacing w:lineRule="exact" w:line="266"/>
      </w:pPr>
      <w:r>
        <w:t>12:0048     if result.get("state") == "cancelled":</w:t>
      </w:r>
    </w:p>
    <w:p>
      <w:pPr>
        <w:keepLines/>
        <w:spacing w:lineRule="exact" w:line="266"/>
      </w:pPr>
      <w:r>
        <w:t>12:0049         return 130</w:t>
      </w:r>
    </w:p>
    <w:p>
      <w:pPr>
        <w:keepLines/>
        <w:spacing w:lineRule="exact" w:line="266"/>
      </w:pPr>
      <w:r>
        <w:t xml:space="preserve">12:0050     if result.get("state") in {"completed_with_errors", "failed"} or result.get("passed") is False </w:t>
        <w:br/>
      </w:r>
      <w:r>
        <w:t xml:space="preserve">        or result.get("roundtrip_failures", 0):</w:t>
      </w:r>
    </w:p>
    <w:p>
      <w:pPr>
        <w:keepLines/>
        <w:spacing w:lineRule="exact" w:line="266"/>
      </w:pPr>
      <w:r>
        <w:t>12:0051         return 1</w:t>
      </w:r>
    </w:p>
    <w:p>
      <w:pPr>
        <w:keepLines/>
        <w:spacing w:lineRule="exact" w:line="266"/>
      </w:pPr>
      <w:r>
        <w:t>12:0052     if args.command == "scan" and result["summary"]["unreadable"]:</w:t>
      </w:r>
    </w:p>
    <w:p>
      <w:pPr>
        <w:keepLines/>
        <w:spacing w:lineRule="exact" w:line="266"/>
      </w:pPr>
      <w:r>
        <w:t>12:0053         return 1</w:t>
      </w:r>
    </w:p>
    <w:p>
      <w:pPr>
        <w:keepLines/>
        <w:spacing w:lineRule="exact" w:line="266"/>
      </w:pPr>
      <w:r>
        <w:t>12:0054     return 0</w:t>
      </w:r>
    </w:p>
    <w:p>
      <w:pPr>
        <w:keepLines/>
        <w:spacing w:lineRule="exact" w:line="266"/>
      </w:pPr>
      <w:r>
        <w:t>12:0057 def execute(args):</w:t>
      </w:r>
    </w:p>
    <w:p>
      <w:pPr>
        <w:keepLines/>
        <w:spacing w:lineRule="exact" w:line="266"/>
      </w:pPr>
      <w:r>
        <w:t>12:0058     from .storage import file_hash, load_json, save_json</w:t>
      </w:r>
    </w:p>
    <w:p>
      <w:pPr>
        <w:keepLines/>
        <w:spacing w:lineRule="exact" w:line="266"/>
      </w:pPr>
      <w:r>
        <w:t>12:0059     if args.command == "scan":</w:t>
      </w:r>
    </w:p>
    <w:p>
      <w:pPr>
        <w:keepLines/>
        <w:spacing w:lineRule="exact" w:line="266"/>
      </w:pPr>
      <w:r>
        <w:t>12:0060         from .media import scan_media</w:t>
      </w:r>
    </w:p>
    <w:p>
      <w:r>
        <w:br w:type="page"/>
      </w:r>
    </w:p>
    <w:p>
      <w:pPr>
        <w:keepLines/>
        <w:spacing w:lineRule="exact" w:line="249"/>
      </w:pPr>
      <w:r>
        <w:t>12:0061         result = scan_media(args.input, args.recursive, args.hash_inputs)</w:t>
      </w:r>
    </w:p>
    <w:p>
      <w:pPr>
        <w:keepLines/>
        <w:spacing w:lineRule="exact" w:line="249"/>
      </w:pPr>
      <w:r>
        <w:t>12:0062         save_json(args.out, result)</w:t>
      </w:r>
    </w:p>
    <w:p>
      <w:pPr>
        <w:keepLines/>
        <w:spacing w:lineRule="exact" w:line="249"/>
      </w:pPr>
      <w:r>
        <w:t>12:0063         return result</w:t>
      </w:r>
    </w:p>
    <w:p>
      <w:pPr>
        <w:keepLines/>
        <w:spacing w:lineRule="exact" w:line="249"/>
      </w:pPr>
      <w:r>
        <w:t>12:0064     if args.command == "process":</w:t>
      </w:r>
    </w:p>
    <w:p>
      <w:pPr>
        <w:keepLines/>
        <w:spacing w:lineRule="exact" w:line="249"/>
      </w:pPr>
      <w:r>
        <w:t>12:0065         from .pipeline import process</w:t>
      </w:r>
    </w:p>
    <w:p>
      <w:pPr>
        <w:keepLines/>
        <w:spacing w:lineRule="exact" w:line="249"/>
      </w:pPr>
      <w:r>
        <w:t>12:0066         for key in ["input", "out", "checkpoint", "cfg", "detector"]:</w:t>
      </w:r>
    </w:p>
    <w:p>
      <w:pPr>
        <w:keepLines/>
        <w:spacing w:lineRule="exact" w:line="249"/>
      </w:pPr>
      <w:r>
        <w:t>12:0067             setattr(args, key, str(Path(getattr(args, key)).resolve()))</w:t>
      </w:r>
    </w:p>
    <w:p>
      <w:pPr>
        <w:keepLines/>
        <w:spacing w:lineRule="exact" w:line="249"/>
      </w:pPr>
      <w:r>
        <w:t>12:0068         if args.recursive and Path(args.out).is_relative_to(Path(args.input)):</w:t>
      </w:r>
    </w:p>
    <w:p>
      <w:pPr>
        <w:keepLines/>
        <w:spacing w:lineRule="exact" w:line="249"/>
      </w:pPr>
      <w:r>
        <w:t>12:0069             raise ValueError("Output must be outside a recursively scanned input directory")</w:t>
      </w:r>
    </w:p>
    <w:p>
      <w:pPr>
        <w:keepLines/>
        <w:spacing w:lineRule="exact" w:line="249"/>
      </w:pPr>
      <w:r>
        <w:t>12:0070         previous = Path.cwd()</w:t>
      </w:r>
    </w:p>
    <w:p>
      <w:pPr>
        <w:keepLines/>
        <w:spacing w:lineRule="exact" w:line="249"/>
      </w:pPr>
      <w:r>
        <w:t>12:0071         try:</w:t>
      </w:r>
    </w:p>
    <w:p>
      <w:pPr>
        <w:keepLines/>
        <w:spacing w:lineRule="exact" w:line="249"/>
      </w:pPr>
      <w:r>
        <w:t>12:0072             os.chdir(ROOT)</w:t>
      </w:r>
    </w:p>
    <w:p>
      <w:pPr>
        <w:keepLines/>
        <w:spacing w:lineRule="exact" w:line="249"/>
      </w:pPr>
      <w:r>
        <w:t>12:0073             return process(args)</w:t>
      </w:r>
    </w:p>
    <w:p>
      <w:pPr>
        <w:keepLines/>
        <w:spacing w:lineRule="exact" w:line="249"/>
      </w:pPr>
      <w:r>
        <w:t>12:0074         finally:</w:t>
      </w:r>
    </w:p>
    <w:p>
      <w:pPr>
        <w:keepLines/>
        <w:spacing w:lineRule="exact" w:line="249"/>
      </w:pPr>
      <w:r>
        <w:t>12:0075             os.chdir(previous)</w:t>
      </w:r>
    </w:p>
    <w:p>
      <w:pPr>
        <w:keepLines/>
        <w:spacing w:lineRule="exact" w:line="249"/>
      </w:pPr>
      <w:r>
        <w:t>12:0076     if args.command == "jobs":</w:t>
      </w:r>
    </w:p>
    <w:p>
      <w:pPr>
        <w:keepLines/>
        <w:spacing w:lineRule="exact" w:line="249"/>
      </w:pPr>
      <w:r>
        <w:t>12:0077         from .jobs import inspect_jobs</w:t>
      </w:r>
    </w:p>
    <w:p>
      <w:pPr>
        <w:keepLines/>
        <w:spacing w:lineRule="exact" w:line="249"/>
      </w:pPr>
      <w:r>
        <w:t>12:0078         return inspect_jobs(args.run, args.cancel)</w:t>
      </w:r>
    </w:p>
    <w:p>
      <w:pPr>
        <w:keepLines/>
        <w:spacing w:lineRule="exact" w:line="249"/>
      </w:pPr>
      <w:r>
        <w:t>12:0079     if args.command == "mano-check":</w:t>
      </w:r>
    </w:p>
    <w:p>
      <w:pPr>
        <w:keepLines/>
        <w:spacing w:lineRule="exact" w:line="249"/>
      </w:pPr>
      <w:r>
        <w:t>12:0080         from .mano_codec import ManoDecoder, validate_packet</w:t>
      </w:r>
    </w:p>
    <w:p>
      <w:pPr>
        <w:keepLines/>
        <w:spacing w:lineRule="exact" w:line="249"/>
      </w:pPr>
      <w:r>
        <w:t>12:0081         payload = load_json(args.input)</w:t>
      </w:r>
    </w:p>
    <w:p>
      <w:pPr>
        <w:keepLines/>
        <w:spacing w:lineRule="exact" w:line="249"/>
      </w:pPr>
      <w:r>
        <w:t>12:0082         if "hands" in payload:</w:t>
      </w:r>
    </w:p>
    <w:p>
      <w:pPr>
        <w:keepLines/>
        <w:spacing w:lineRule="exact" w:line="249"/>
      </w:pPr>
      <w:r>
        <w:t>12:0083             decoder = ManoDecoder.from_directory(args.mano_dir, args.device)</w:t>
      </w:r>
    </w:p>
    <w:p>
      <w:pPr>
        <w:keepLines/>
        <w:spacing w:lineRule="exact" w:line="249"/>
      </w:pPr>
      <w:r>
        <w:t>12:0084             checks = [decoder.check(hand["mano"], hand) for hand in payload["hands"]]</w:t>
      </w:r>
    </w:p>
    <w:p>
      <w:pPr>
        <w:keepLines/>
        <w:spacing w:lineRule="exact" w:line="249"/>
      </w:pPr>
      <w:r>
        <w:t xml:space="preserve">12:0085             result = {"hands": len(checks), "passed": bool(checks) and all(c["passed"] for c in </w:t>
        <w:br/>
      </w:r>
      <w:r>
        <w:t xml:space="preserve">        checks), "checks": checks}</w:t>
      </w:r>
    </w:p>
    <w:p>
      <w:pPr>
        <w:keepLines/>
        <w:spacing w:lineRule="exact" w:line="249"/>
      </w:pPr>
      <w:r>
        <w:t>12:0086         else:</w:t>
      </w:r>
    </w:p>
    <w:p>
      <w:pPr>
        <w:keepLines/>
        <w:spacing w:lineRule="exact" w:line="249"/>
      </w:pPr>
      <w:r>
        <w:t>12:0087             validate_packet(payload)</w:t>
      </w:r>
    </w:p>
    <w:p>
      <w:pPr>
        <w:keepLines/>
        <w:spacing w:lineRule="exact" w:line="249"/>
      </w:pPr>
      <w:r>
        <w:t xml:space="preserve">12:0088             result = {"passed": True, "validation": "Schema and rotation equivalence; no reference </w:t>
        <w:br/>
      </w:r>
      <w:r>
        <w:t xml:space="preserve">        geometry supplied"}</w:t>
      </w:r>
    </w:p>
    <w:p>
      <w:pPr>
        <w:keepLines/>
        <w:spacing w:lineRule="exact" w:line="249"/>
      </w:pPr>
      <w:r>
        <w:t>12:0089         save_json(args.out, result)</w:t>
      </w:r>
    </w:p>
    <w:p>
      <w:pPr>
        <w:keepLines/>
        <w:spacing w:lineRule="exact" w:line="249"/>
      </w:pPr>
      <w:r>
        <w:t>12:0090         return result</w:t>
      </w:r>
    </w:p>
    <w:p>
      <w:pPr>
        <w:keepLines/>
        <w:spacing w:lineRule="exact" w:line="249"/>
      </w:pPr>
      <w:r>
        <w:t>12:0091     if args.command == "sequence":</w:t>
      </w:r>
    </w:p>
    <w:p>
      <w:pPr>
        <w:keepLines/>
        <w:spacing w:lineRule="exact" w:line="249"/>
      </w:pPr>
      <w:r>
        <w:t>12:0092         from .sequence import process_sequence</w:t>
      </w:r>
    </w:p>
    <w:p>
      <w:pPr>
        <w:keepLines/>
        <w:spacing w:lineRule="exact" w:line="249"/>
      </w:pPr>
      <w:r>
        <w:t xml:space="preserve">12:0093         return process_sequence(args.run, args.out, args.mano_dir, args.max_gap, </w:t>
        <w:br/>
      </w:r>
      <w:r>
        <w:t xml:space="preserve">        args.smoothing_seconds, args.fill_gaps)</w:t>
      </w:r>
    </w:p>
    <w:p>
      <w:pPr>
        <w:keepLines/>
        <w:spacing w:lineRule="exact" w:line="249"/>
      </w:pPr>
      <w:r>
        <w:t>12:0094     if args.command == "prepare-gt":</w:t>
      </w:r>
    </w:p>
    <w:p>
      <w:pPr>
        <w:keepLines/>
        <w:spacing w:lineRule="exact" w:line="249"/>
      </w:pPr>
      <w:r>
        <w:t>12:0095         from .dataset_adapters import prepare_hoi4d</w:t>
      </w:r>
    </w:p>
    <w:p>
      <w:pPr>
        <w:keepLines/>
        <w:spacing w:lineRule="exact" w:line="249"/>
      </w:pPr>
      <w:r>
        <w:t>12:0096         return prepare_hoi4d(args.run, args.sample_dir, args.out)</w:t>
      </w:r>
    </w:p>
    <w:p>
      <w:pPr>
        <w:keepLines/>
        <w:spacing w:lineRule="exact" w:line="249"/>
      </w:pPr>
      <w:r>
        <w:t>12:0097     if args.command == "render-sequence":</w:t>
      </w:r>
    </w:p>
    <w:p>
      <w:pPr>
        <w:keepLines/>
        <w:spacing w:lineRule="exact" w:line="249"/>
      </w:pPr>
      <w:r>
        <w:t>12:0098         from .video_export import export_sequence_videos</w:t>
      </w:r>
    </w:p>
    <w:p>
      <w:pPr>
        <w:keepLines/>
        <w:spacing w:lineRule="exact" w:line="249"/>
      </w:pPr>
      <w:r>
        <w:t>12:0099         return {"videos": export_sequence_videos(args.run)}</w:t>
      </w:r>
    </w:p>
    <w:p>
      <w:pPr>
        <w:keepLines/>
        <w:spacing w:lineRule="exact" w:line="249"/>
      </w:pPr>
      <w:r>
        <w:t>12:0100     if args.command == "benchmark":</w:t>
      </w:r>
    </w:p>
    <w:p>
      <w:pPr>
        <w:keepLines/>
        <w:spacing w:lineRule="exact" w:line="249"/>
      </w:pPr>
      <w:r>
        <w:t>12:0101         from .metrics import evaluate_frames</w:t>
      </w:r>
    </w:p>
    <w:p>
      <w:pPr>
        <w:keepLines/>
        <w:spacing w:lineRule="exact" w:line="249"/>
      </w:pPr>
      <w:r>
        <w:t>12:0102         from .reports import build_benchmark_report</w:t>
      </w:r>
    </w:p>
    <w:p>
      <w:pPr>
        <w:keepLines/>
        <w:spacing w:lineRule="exact" w:line="249"/>
      </w:pPr>
      <w:r>
        <w:t>12:0103         truth = load_json(args.ground_truth)</w:t>
      </w:r>
    </w:p>
    <w:p>
      <w:pPr>
        <w:keepLines/>
        <w:spacing w:lineRule="exact" w:line="249"/>
      </w:pPr>
      <w:r>
        <w:t xml:space="preserve">12:0104         if truth.get("schema") != "egohand3d.ground_truth/1" or truth.get("joint_order") != </w:t>
        <w:br/>
      </w:r>
      <w:r>
        <w:t xml:space="preserve">        "OpenPose21":</w:t>
      </w:r>
    </w:p>
    <w:p>
      <w:pPr>
        <w:keepLines/>
        <w:spacing w:lineRule="exact" w:line="249"/>
      </w:pPr>
      <w:r>
        <w:t>12:0105             raise ValueError("GT needs schema egohand3d.ground_truth/1 and joint_order OpenPose21")</w:t>
      </w:r>
    </w:p>
    <w:p>
      <w:pPr>
        <w:keepLines/>
        <w:spacing w:lineRule="exact" w:line="249"/>
      </w:pPr>
      <w:r>
        <w:t xml:space="preserve">12:0106         if truth.get("length_unit") != "m" or truth.get("camera_axes") != </w:t>
        <w:br/>
      </w:r>
      <w:r>
        <w:t xml:space="preserve">        "x_right_y_down_z_forward":</w:t>
      </w:r>
    </w:p>
    <w:p>
      <w:pPr>
        <w:keepLines/>
        <w:spacing w:lineRule="exact" w:line="249"/>
      </w:pPr>
      <w:r>
        <w:t>12:0107             raise ValueError("GT must declare meters and camera axes x_right_y_down_z_forward")</w:t>
      </w:r>
    </w:p>
    <w:p>
      <w:pPr>
        <w:keepLines/>
        <w:spacing w:lineRule="exact" w:line="249"/>
      </w:pPr>
      <w:r>
        <w:t>12:0108         entries = load_json(args.run / "index.json")["records"]</w:t>
      </w:r>
    </w:p>
    <w:p>
      <w:pPr>
        <w:keepLines/>
        <w:spacing w:lineRule="exact" w:line="249"/>
      </w:pPr>
      <w:r>
        <w:t>12:0109         predictions, identities = {}, {}</w:t>
      </w:r>
    </w:p>
    <w:p>
      <w:pPr>
        <w:keepLines/>
        <w:spacing w:lineRule="exact" w:line="249"/>
      </w:pPr>
      <w:r>
        <w:t>12:0110         wanted = {str(f["sample_id"]) for f in truth["frames"]}</w:t>
      </w:r>
    </w:p>
    <w:p>
      <w:r>
        <w:br w:type="page"/>
      </w:r>
    </w:p>
    <w:p>
      <w:pPr>
        <w:keepLines/>
        <w:spacing w:lineRule="exact" w:line="249"/>
      </w:pPr>
      <w:r>
        <w:t>12:0111         for entry in entries:</w:t>
      </w:r>
    </w:p>
    <w:p>
      <w:pPr>
        <w:keepLines/>
        <w:spacing w:lineRule="exact" w:line="249"/>
      </w:pPr>
      <w:r>
        <w:t>12:0112             key = str(entry["sample_id"])</w:t>
      </w:r>
    </w:p>
    <w:p>
      <w:pPr>
        <w:keepLines/>
        <w:spacing w:lineRule="exact" w:line="249"/>
      </w:pPr>
      <w:r>
        <w:t>12:0113             if key in predictions:</w:t>
      </w:r>
    </w:p>
    <w:p>
      <w:pPr>
        <w:keepLines/>
        <w:spacing w:lineRule="exact" w:line="249"/>
      </w:pPr>
      <w:r>
        <w:t>12:0114                 raise ValueError("Duplicate prediction sample IDs")</w:t>
      </w:r>
    </w:p>
    <w:p>
      <w:pPr>
        <w:keepLines/>
        <w:spacing w:lineRule="exact" w:line="249"/>
      </w:pPr>
      <w:r>
        <w:t>12:0115             if key in wanted:</w:t>
      </w:r>
    </w:p>
    <w:p>
      <w:pPr>
        <w:keepLines/>
        <w:spacing w:lineRule="exact" w:line="249"/>
      </w:pPr>
      <w:r>
        <w:t>12:0116                 predictions[key] = load_json(args.run / entry["record"])</w:t>
      </w:r>
    </w:p>
    <w:p>
      <w:pPr>
        <w:keepLines/>
        <w:spacing w:lineRule="exact" w:line="249"/>
      </w:pPr>
      <w:r>
        <w:t>12:0117                 identities[entry["record"]] = file_hash(args.run / entry["record"])</w:t>
      </w:r>
    </w:p>
    <w:p>
      <w:pPr>
        <w:keepLines/>
        <w:spacing w:lineRule="exact" w:line="249"/>
      </w:pPr>
      <w:r>
        <w:t xml:space="preserve">12:0118         result = evaluate_frames(truth["frames"], predictions, args.variant, args.match_iou, </w:t>
        <w:br/>
      </w:r>
      <w:r>
        <w:t xml:space="preserve">        args.pck_thresholds)</w:t>
      </w:r>
    </w:p>
    <w:p>
      <w:pPr>
        <w:keepLines/>
        <w:spacing w:lineRule="exact" w:line="249"/>
      </w:pPr>
      <w:r>
        <w:t>12:0119         result["protocol"]["labels_complete"] = truth.get("labels_complete", True)</w:t>
      </w:r>
    </w:p>
    <w:p>
      <w:pPr>
        <w:keepLines/>
        <w:spacing w:lineRule="exact" w:line="249"/>
      </w:pPr>
      <w:r>
        <w:t xml:space="preserve">12:0120         result["protocol"]["label_scope"] = truth.get("label_scope", "All relevant hands </w:t>
        <w:br/>
      </w:r>
      <w:r>
        <w:t xml:space="preserve">        annotated")</w:t>
      </w:r>
    </w:p>
    <w:p>
      <w:pPr>
        <w:keepLines/>
        <w:spacing w:lineRule="exact" w:line="249"/>
      </w:pPr>
      <w:r>
        <w:t>12:0121         result["matched_prediction_fraction"] = result["hand_precision"]</w:t>
      </w:r>
    </w:p>
    <w:p>
      <w:pPr>
        <w:keepLines/>
        <w:spacing w:lineRule="exact" w:line="249"/>
      </w:pPr>
      <w:r>
        <w:t>12:0122         if not truth.get("labels_complete", True):</w:t>
      </w:r>
    </w:p>
    <w:p>
      <w:pPr>
        <w:keepLines/>
        <w:spacing w:lineRule="exact" w:line="249"/>
      </w:pPr>
      <w:r>
        <w:t>12:0123             result["hand_precision"] = None</w:t>
      </w:r>
    </w:p>
    <w:p>
      <w:pPr>
        <w:keepLines/>
        <w:spacing w:lineRule="exact" w:line="249"/>
      </w:pPr>
      <w:r>
        <w:t>12:0124         result.update(ground_truth_sha256=file_hash(args.ground_truth),</w:t>
      </w:r>
    </w:p>
    <w:p>
      <w:pPr>
        <w:keepLines/>
        <w:spacing w:lineRule="exact" w:line="249"/>
      </w:pPr>
      <w:r>
        <w:t>12:0125                       evaluator_sha256=file_hash(Path(__file__).with_name("metrics.py")),</w:t>
      </w:r>
    </w:p>
    <w:p>
      <w:pPr>
        <w:keepLines/>
        <w:spacing w:lineRule="exact" w:line="249"/>
      </w:pPr>
      <w:r>
        <w:t>12:0126                       prediction_sha256=identities, source_run=str(args.run.resolve()))</w:t>
      </w:r>
    </w:p>
    <w:p>
      <w:pPr>
        <w:keepLines/>
        <w:spacing w:lineRule="exact" w:line="249"/>
      </w:pPr>
      <w:r>
        <w:t>12:0127         if args.out.exists() and any(args.out.iterdir()):</w:t>
      </w:r>
    </w:p>
    <w:p>
      <w:pPr>
        <w:keepLines/>
        <w:spacing w:lineRule="exact" w:line="249"/>
      </w:pPr>
      <w:r>
        <w:t>12:0128             raise ValueError("Benchmark output directory must be empty")</w:t>
      </w:r>
    </w:p>
    <w:p>
      <w:pPr>
        <w:keepLines/>
        <w:spacing w:lineRule="exact" w:line="249"/>
      </w:pPr>
      <w:r>
        <w:t>12:0129         args.out.mkdir(parents=True, exist_ok=True)</w:t>
      </w:r>
    </w:p>
    <w:p>
      <w:pPr>
        <w:keepLines/>
        <w:spacing w:lineRule="exact" w:line="249"/>
      </w:pPr>
      <w:r>
        <w:t>12:0130         build_benchmark_report(args.out, result)</w:t>
      </w:r>
    </w:p>
    <w:p>
      <w:pPr>
        <w:keepLines/>
        <w:spacing w:lineRule="exact" w:line="249"/>
      </w:pPr>
      <w:r>
        <w:t xml:space="preserve">12:0131         return {key: value for key, value in result.items() if key not in {"details", </w:t>
        <w:br/>
      </w:r>
      <w:r>
        <w:t xml:space="preserve">        "prediction_sha256"}}</w:t>
      </w:r>
    </w:p>
    <w:p>
      <w:pPr>
        <w:keepLines/>
        <w:spacing w:lineRule="exact" w:line="249"/>
      </w:pPr>
      <w:r>
        <w:t>12:0132     if args.command == "compare":</w:t>
      </w:r>
    </w:p>
    <w:p>
      <w:pPr>
        <w:keepLines/>
        <w:spacing w:lineRule="exact" w:line="249"/>
      </w:pPr>
      <w:r>
        <w:t>12:0133         from .reports import compare_benchmarks</w:t>
      </w:r>
    </w:p>
    <w:p>
      <w:pPr>
        <w:keepLines/>
        <w:spacing w:lineRule="exact" w:line="249"/>
      </w:pPr>
      <w:r>
        <w:t>12:0134         return compare_benchmarks(args.summaries, args.out)</w:t>
      </w:r>
    </w:p>
    <w:p>
      <w:pPr>
        <w:keepLines/>
        <w:spacing w:lineRule="exact" w:line="249"/>
      </w:pPr>
      <w:r>
        <w:t>12:0135     if args.command == "package":</w:t>
      </w:r>
    </w:p>
    <w:p>
      <w:pPr>
        <w:keepLines/>
        <w:spacing w:lineRule="exact" w:line="249"/>
      </w:pPr>
      <w:r>
        <w:t>12:0136         from .reports import package_results</w:t>
      </w:r>
    </w:p>
    <w:p>
      <w:pPr>
        <w:keepLines/>
        <w:spacing w:lineRule="exact" w:line="249"/>
      </w:pPr>
      <w:r>
        <w:t>12:0137         return package_results(args.run, args.out)</w:t>
      </w:r>
    </w:p>
    <w:p>
      <w:pPr>
        <w:keepLines/>
        <w:spacing w:lineRule="exact" w:line="249"/>
      </w:pPr>
      <w:r>
        <w:t>12:0138     raise ValueError(f"Unsupported command: {args.command}")</w:t>
      </w:r>
    </w:p>
    <w:p>
      <w:pPr>
        <w:keepLines/>
        <w:spacing w:lineRule="exact" w:line="249"/>
      </w:pPr>
      <w:r>
        <w:t>12:0141 def add_workflow_commands(sub):</w:t>
      </w:r>
    </w:p>
    <w:p>
      <w:pPr>
        <w:keepLines/>
        <w:spacing w:lineRule="exact" w:line="249"/>
      </w:pPr>
      <w:r>
        <w:t>12:0142     p = sub.add_parser("scan", help="Preflight image/video inputs without loading models")</w:t>
      </w:r>
    </w:p>
    <w:p>
      <w:pPr>
        <w:keepLines/>
        <w:spacing w:lineRule="exact" w:line="249"/>
      </w:pPr>
      <w:r>
        <w:t>12:0143     p.add_argument("--input", type=Path, required=True)</w:t>
      </w:r>
    </w:p>
    <w:p>
      <w:pPr>
        <w:keepLines/>
        <w:spacing w:lineRule="exact" w:line="249"/>
      </w:pPr>
      <w:r>
        <w:t>12:0144     p.add_argument("--out", type=Path, required=True)</w:t>
      </w:r>
    </w:p>
    <w:p>
      <w:pPr>
        <w:keepLines/>
        <w:spacing w:lineRule="exact" w:line="249"/>
      </w:pPr>
      <w:r>
        <w:t>12:0145     p.add_argument("--recursive", action="store_true")</w:t>
      </w:r>
    </w:p>
    <w:p>
      <w:pPr>
        <w:keepLines/>
        <w:spacing w:lineRule="exact" w:line="249"/>
      </w:pPr>
      <w:r>
        <w:t>12:0146     p.add_argument("--hash-inputs", action="store_true")</w:t>
      </w:r>
    </w:p>
    <w:p>
      <w:pPr>
        <w:keepLines/>
        <w:spacing w:lineRule="exact" w:line="249"/>
      </w:pPr>
      <w:r>
        <w:t>12:0147     p.set_defaults(func=_execute)</w:t>
      </w:r>
    </w:p>
    <w:p>
      <w:pPr>
        <w:keepLines/>
        <w:spacing w:lineRule="exact" w:line="249"/>
      </w:pPr>
      <w:r>
        <w:t xml:space="preserve">12:0149     p = sub.add_parser("process", help="One inference pass: 2D/3D/MANO/mesh, quality checks and </w:t>
        <w:br/>
      </w:r>
      <w:r>
        <w:t xml:space="preserve">        resume")</w:t>
      </w:r>
    </w:p>
    <w:p>
      <w:pPr>
        <w:keepLines/>
        <w:spacing w:lineRule="exact" w:line="249"/>
      </w:pPr>
      <w:r>
        <w:t>12:0150     p.add_argument("--input", required=True)</w:t>
      </w:r>
    </w:p>
    <w:p>
      <w:pPr>
        <w:keepLines/>
        <w:spacing w:lineRule="exact" w:line="249"/>
      </w:pPr>
      <w:r>
        <w:t>12:0151     p.add_argument("--out", required=True)</w:t>
      </w:r>
    </w:p>
    <w:p>
      <w:pPr>
        <w:keepLines/>
        <w:spacing w:lineRule="exact" w:line="249"/>
      </w:pPr>
      <w:r>
        <w:t>12:0152     p.add_argument("--checkpoint", default=str(ROOT / "pretrained_models/wilor_final.ckpt"))</w:t>
      </w:r>
    </w:p>
    <w:p>
      <w:pPr>
        <w:keepLines/>
        <w:spacing w:lineRule="exact" w:line="249"/>
      </w:pPr>
      <w:r>
        <w:t>12:0153     p.add_argument("--cfg", default=str(ROOT / "pretrained_models/model_config.yaml"))</w:t>
      </w:r>
    </w:p>
    <w:p>
      <w:pPr>
        <w:keepLines/>
        <w:spacing w:lineRule="exact" w:line="249"/>
      </w:pPr>
      <w:r>
        <w:t>12:0154     p.add_argument("--detector", default=str(ROOT / "pretrained_models/detector.pt"))</w:t>
      </w:r>
    </w:p>
    <w:p>
      <w:pPr>
        <w:keepLines/>
        <w:spacing w:lineRule="exact" w:line="249"/>
      </w:pPr>
      <w:r>
        <w:t>12:0155     p.add_argument("--device", default="auto")</w:t>
      </w:r>
    </w:p>
    <w:p>
      <w:pPr>
        <w:keepLines/>
        <w:spacing w:lineRule="exact" w:line="249"/>
      </w:pPr>
      <w:r>
        <w:t>12:0156     p.add_argument("--detector-conf", type=probability, default=0.3)</w:t>
      </w:r>
    </w:p>
    <w:p>
      <w:pPr>
        <w:keepLines/>
        <w:spacing w:lineRule="exact" w:line="249"/>
      </w:pPr>
      <w:r>
        <w:t>12:0157     p.add_argument("--rescale-factor", type=positive_float, default=2.)</w:t>
      </w:r>
    </w:p>
    <w:p>
      <w:pPr>
        <w:keepLines/>
        <w:spacing w:lineRule="exact" w:line="249"/>
      </w:pPr>
      <w:r>
        <w:t>12:0158     p.add_argument("--batch-size", type=positive_int, default=16)</w:t>
      </w:r>
    </w:p>
    <w:p>
      <w:pPr>
        <w:keepLines/>
        <w:spacing w:lineRule="exact" w:line="249"/>
      </w:pPr>
      <w:r>
        <w:t>12:0159     p.add_argument("--stride", type=positive_int, default=1)</w:t>
      </w:r>
    </w:p>
    <w:p>
      <w:pPr>
        <w:keepLines/>
        <w:spacing w:lineRule="exact" w:line="249"/>
      </w:pPr>
      <w:r>
        <w:t>12:0160     p.add_argument("--limit", type=nonnegative_int, default=0)</w:t>
      </w:r>
    </w:p>
    <w:p>
      <w:pPr>
        <w:keepLines/>
        <w:spacing w:lineRule="exact" w:line="249"/>
      </w:pPr>
      <w:r>
        <w:t>12:0161     p.add_argument("--sequence-fps", type=positive_float)</w:t>
      </w:r>
    </w:p>
    <w:p>
      <w:pPr>
        <w:keepLines/>
        <w:spacing w:lineRule="exact" w:line="249"/>
      </w:pPr>
      <w:r>
        <w:t>12:0162     p.add_argument("--retries", type=nonnegative_int, default=1)</w:t>
      </w:r>
    </w:p>
    <w:p>
      <w:pPr>
        <w:keepLines/>
        <w:spacing w:lineRule="exact" w:line="249"/>
      </w:pPr>
      <w:r>
        <w:t xml:space="preserve">12:0163     for flag in ["recursive", "hash-inputs", "hash-assets", "resume", "fail-fast", "no-mesh", </w:t>
        <w:br/>
      </w:r>
      <w:r>
        <w:t xml:space="preserve">        "no-overlay"]:</w:t>
      </w:r>
    </w:p>
    <w:p>
      <w:r>
        <w:br w:type="page"/>
      </w:r>
    </w:p>
    <w:p>
      <w:pPr>
        <w:keepLines/>
        <w:spacing w:lineRule="exact" w:line="258"/>
      </w:pPr>
      <w:r>
        <w:t>12:0164         p.add_argument("--" + flag, action="store_true")</w:t>
      </w:r>
    </w:p>
    <w:p>
      <w:pPr>
        <w:keepLines/>
        <w:spacing w:lineRule="exact" w:line="258"/>
      </w:pPr>
      <w:r>
        <w:t>12:0165     p.set_defaults(func=_execute)</w:t>
      </w:r>
    </w:p>
    <w:p>
      <w:pPr>
        <w:keepLines/>
        <w:spacing w:lineRule="exact" w:line="258"/>
      </w:pPr>
      <w:r>
        <w:t>12:0167     p = sub.add_parser("jobs", help="Inspect a run or request cancellation between frames")</w:t>
      </w:r>
    </w:p>
    <w:p>
      <w:pPr>
        <w:keepLines/>
        <w:spacing w:lineRule="exact" w:line="258"/>
      </w:pPr>
      <w:r>
        <w:t>12:0168     p.add_argument("--run", type=Path, required=True)</w:t>
      </w:r>
    </w:p>
    <w:p>
      <w:pPr>
        <w:keepLines/>
        <w:spacing w:lineRule="exact" w:line="258"/>
      </w:pPr>
      <w:r>
        <w:t>12:0169     p.add_argument("--cancel", action="store_true")</w:t>
      </w:r>
    </w:p>
    <w:p>
      <w:pPr>
        <w:keepLines/>
        <w:spacing w:lineRule="exact" w:line="258"/>
      </w:pPr>
      <w:r>
        <w:t>12:0170     p.set_defaults(func=_execute)</w:t>
      </w:r>
    </w:p>
    <w:p>
      <w:pPr>
        <w:keepLines/>
        <w:spacing w:lineRule="exact" w:line="258"/>
      </w:pPr>
      <w:r>
        <w:t xml:space="preserve">12:0172     p = sub.add_parser("mano-check", help="Validate MANO interchange or reconstruct a complete </w:t>
        <w:br/>
      </w:r>
      <w:r>
        <w:t xml:space="preserve">        frame")</w:t>
      </w:r>
    </w:p>
    <w:p>
      <w:pPr>
        <w:keepLines/>
        <w:spacing w:lineRule="exact" w:line="258"/>
      </w:pPr>
      <w:r>
        <w:t>12:0173     p.add_argument("--input", type=Path, required=True)</w:t>
      </w:r>
    </w:p>
    <w:p>
      <w:pPr>
        <w:keepLines/>
        <w:spacing w:lineRule="exact" w:line="258"/>
      </w:pPr>
      <w:r>
        <w:t>12:0174     p.add_argument("--out", type=Path, required=True)</w:t>
      </w:r>
    </w:p>
    <w:p>
      <w:pPr>
        <w:keepLines/>
        <w:spacing w:lineRule="exact" w:line="258"/>
      </w:pPr>
      <w:r>
        <w:t>12:0175     p.add_argument("--mano-dir", type=Path, default=ROOT / "mano_data")</w:t>
      </w:r>
    </w:p>
    <w:p>
      <w:pPr>
        <w:keepLines/>
        <w:spacing w:lineRule="exact" w:line="258"/>
      </w:pPr>
      <w:r>
        <w:t>12:0176     p.add_argument("--device", default="cpu")</w:t>
      </w:r>
    </w:p>
    <w:p>
      <w:pPr>
        <w:keepLines/>
        <w:spacing w:lineRule="exact" w:line="258"/>
      </w:pPr>
      <w:r>
        <w:t>12:0177     p.set_defaults(func=_execute)</w:t>
      </w:r>
    </w:p>
    <w:p>
      <w:pPr>
        <w:keepLines/>
        <w:spacing w:lineRule="exact" w:line="258"/>
      </w:pPr>
      <w:r>
        <w:t xml:space="preserve">12:0179     p = sub.add_parser("sequence", help="Associate hands, smooth poses, optionally fill bounded </w:t>
        <w:br/>
      </w:r>
      <w:r>
        <w:t xml:space="preserve">        gaps")</w:t>
      </w:r>
    </w:p>
    <w:p>
      <w:pPr>
        <w:keepLines/>
        <w:spacing w:lineRule="exact" w:line="258"/>
      </w:pPr>
      <w:r>
        <w:t>12:0180     p.add_argument("--run", type=Path, required=True)</w:t>
      </w:r>
    </w:p>
    <w:p>
      <w:pPr>
        <w:keepLines/>
        <w:spacing w:lineRule="exact" w:line="258"/>
      </w:pPr>
      <w:r>
        <w:t>12:0181     p.add_argument("--out", type=Path, required=True)</w:t>
      </w:r>
    </w:p>
    <w:p>
      <w:pPr>
        <w:keepLines/>
        <w:spacing w:lineRule="exact" w:line="258"/>
      </w:pPr>
      <w:r>
        <w:t>12:0182     p.add_argument("--mano-dir", type=Path, default=ROOT / "mano_data")</w:t>
      </w:r>
    </w:p>
    <w:p>
      <w:pPr>
        <w:keepLines/>
        <w:spacing w:lineRule="exact" w:line="258"/>
      </w:pPr>
      <w:r>
        <w:t>12:0183     p.add_argument("--max-gap", type=nonnegative_int, default=3)</w:t>
      </w:r>
    </w:p>
    <w:p>
      <w:pPr>
        <w:keepLines/>
        <w:spacing w:lineRule="exact" w:line="258"/>
      </w:pPr>
      <w:r>
        <w:t>12:0184     p.add_argument("--smoothing-seconds", type=positive_float, default=0.08)</w:t>
      </w:r>
    </w:p>
    <w:p>
      <w:pPr>
        <w:keepLines/>
        <w:spacing w:lineRule="exact" w:line="258"/>
      </w:pPr>
      <w:r>
        <w:t>12:0185     p.add_argument("--fill-gaps", action="store_true")</w:t>
      </w:r>
    </w:p>
    <w:p>
      <w:pPr>
        <w:keepLines/>
        <w:spacing w:lineRule="exact" w:line="258"/>
      </w:pPr>
      <w:r>
        <w:t>12:0186     p.set_defaults(func=_execute)</w:t>
      </w:r>
    </w:p>
    <w:p>
      <w:pPr>
        <w:keepLines/>
        <w:spacing w:lineRule="exact" w:line="258"/>
      </w:pPr>
      <w:r>
        <w:t>12:0188     p = sub.add_parser("prepare-gt", help="Adapt trusted local HOI4D pickle labels to fixed 2D GT")</w:t>
      </w:r>
    </w:p>
    <w:p>
      <w:pPr>
        <w:keepLines/>
        <w:spacing w:lineRule="exact" w:line="258"/>
      </w:pPr>
      <w:r>
        <w:t>12:0189     p.add_argument("--run", type=Path, required=True)</w:t>
      </w:r>
    </w:p>
    <w:p>
      <w:pPr>
        <w:keepLines/>
        <w:spacing w:lineRule="exact" w:line="258"/>
      </w:pPr>
      <w:r>
        <w:t>12:0190     p.add_argument("--sample-dir", type=Path, required=True)</w:t>
      </w:r>
    </w:p>
    <w:p>
      <w:pPr>
        <w:keepLines/>
        <w:spacing w:lineRule="exact" w:line="258"/>
      </w:pPr>
      <w:r>
        <w:t>12:0191     p.add_argument("--out", type=Path, required=True)</w:t>
      </w:r>
    </w:p>
    <w:p>
      <w:pPr>
        <w:keepLines/>
        <w:spacing w:lineRule="exact" w:line="258"/>
      </w:pPr>
      <w:r>
        <w:t>12:0192     p.set_defaults(func=_execute)</w:t>
      </w:r>
    </w:p>
    <w:p>
      <w:pPr>
        <w:keepLines/>
        <w:spacing w:lineRule="exact" w:line="258"/>
      </w:pPr>
      <w:r>
        <w:t>12:0194     p = sub.add_parser("render-sequence", help="Export offline raw/processed comparison videos")</w:t>
      </w:r>
    </w:p>
    <w:p>
      <w:pPr>
        <w:keepLines/>
        <w:spacing w:lineRule="exact" w:line="258"/>
      </w:pPr>
      <w:r>
        <w:t>12:0195     p.add_argument("--run", type=Path, required=True)</w:t>
      </w:r>
    </w:p>
    <w:p>
      <w:pPr>
        <w:keepLines/>
        <w:spacing w:lineRule="exact" w:line="258"/>
      </w:pPr>
      <w:r>
        <w:t>12:0196     p.set_defaults(func=_execute)</w:t>
      </w:r>
    </w:p>
    <w:p>
      <w:pPr>
        <w:keepLines/>
        <w:spacing w:lineRule="exact" w:line="258"/>
      </w:pPr>
      <w:r>
        <w:t>12:0198     p = sub.add_parser("benchmark", help="Evaluate fixed GT with one-to-one IoU matching")</w:t>
      </w:r>
    </w:p>
    <w:p>
      <w:pPr>
        <w:keepLines/>
        <w:spacing w:lineRule="exact" w:line="258"/>
      </w:pPr>
      <w:r>
        <w:t>12:0199     p.add_argument("--run", type=Path, required=True)</w:t>
      </w:r>
    </w:p>
    <w:p>
      <w:pPr>
        <w:keepLines/>
        <w:spacing w:lineRule="exact" w:line="258"/>
      </w:pPr>
      <w:r>
        <w:t>12:0200     p.add_argument("--ground-truth", type=Path, required=True)</w:t>
      </w:r>
    </w:p>
    <w:p>
      <w:pPr>
        <w:keepLines/>
        <w:spacing w:lineRule="exact" w:line="258"/>
      </w:pPr>
      <w:r>
        <w:t>12:0201     p.add_argument("--out", type=Path, required=True)</w:t>
      </w:r>
    </w:p>
    <w:p>
      <w:pPr>
        <w:keepLines/>
        <w:spacing w:lineRule="exact" w:line="258"/>
      </w:pPr>
      <w:r>
        <w:t>12:0202     p.add_argument("--variant", choices=["raw", "processed"], default="raw")</w:t>
      </w:r>
    </w:p>
    <w:p>
      <w:pPr>
        <w:keepLines/>
        <w:spacing w:lineRule="exact" w:line="258"/>
      </w:pPr>
      <w:r>
        <w:t>12:0203     p.add_argument("--match-iou", type=probability, default=0.1)</w:t>
      </w:r>
    </w:p>
    <w:p>
      <w:pPr>
        <w:keepLines/>
        <w:spacing w:lineRule="exact" w:line="258"/>
      </w:pPr>
      <w:r>
        <w:t>12:0204     p.add_argument("--pck-thresholds", nargs="+", type=positive_float, default=[5., 10., 20., 50.])</w:t>
      </w:r>
    </w:p>
    <w:p>
      <w:pPr>
        <w:keepLines/>
        <w:spacing w:lineRule="exact" w:line="258"/>
      </w:pPr>
      <w:r>
        <w:t>12:0205     p.set_defaults(func=_execute)</w:t>
      </w:r>
    </w:p>
    <w:p>
      <w:pPr>
        <w:keepLines/>
        <w:spacing w:lineRule="exact" w:line="258"/>
      </w:pPr>
      <w:r>
        <w:t>12:0207     p = sub.add_parser("compare", help="Compare benchmarks with identical evaluation protocols")</w:t>
      </w:r>
    </w:p>
    <w:p>
      <w:pPr>
        <w:keepLines/>
        <w:spacing w:lineRule="exact" w:line="258"/>
      </w:pPr>
      <w:r>
        <w:t>12:0208     p.add_argument("--summaries", nargs="+", type=Path, required=True)</w:t>
      </w:r>
    </w:p>
    <w:p>
      <w:pPr>
        <w:keepLines/>
        <w:spacing w:lineRule="exact" w:line="258"/>
      </w:pPr>
      <w:r>
        <w:t>12:0209     p.add_argument("--out", type=Path, required=True)</w:t>
      </w:r>
    </w:p>
    <w:p>
      <w:pPr>
        <w:keepLines/>
        <w:spacing w:lineRule="exact" w:line="258"/>
      </w:pPr>
      <w:r>
        <w:t>12:0210     p.set_defaults(func=_execute)</w:t>
      </w:r>
    </w:p>
    <w:p>
      <w:pPr>
        <w:keepLines/>
        <w:spacing w:lineRule="exact" w:line="258"/>
      </w:pPr>
      <w:r>
        <w:t xml:space="preserve">12:0212     p = sub.add_parser("package", help="Archive generated results with checksums, excluding </w:t>
        <w:br/>
      </w:r>
      <w:r>
        <w:t xml:space="preserve">        weights")</w:t>
      </w:r>
    </w:p>
    <w:p>
      <w:pPr>
        <w:keepLines/>
        <w:spacing w:lineRule="exact" w:line="258"/>
      </w:pPr>
      <w:r>
        <w:t>12:0213     p.add_argument("--run", type=Path, required=True)</w:t>
      </w:r>
    </w:p>
    <w:p>
      <w:pPr>
        <w:keepLines/>
        <w:spacing w:lineRule="exact" w:line="258"/>
      </w:pPr>
      <w:r>
        <w:t>12:0214     p.add_argument("--out", type=Path, required=True)</w:t>
      </w:r>
    </w:p>
    <w:p>
      <w:pPr>
        <w:keepLines/>
        <w:spacing w:lineRule="exact" w:line="258"/>
      </w:pPr>
      <w:r>
        <w:t>12:0215     p.set_defaults(func=_execute)</w:t>
      </w:r>
    </w:p>
    <w:p>
      <w:pPr>
        <w:keepLines/>
        <w:spacing w:lineRule="exact" w:line="258"/>
      </w:pPr>
      <w:r>
        <w:t>13:0001 """Standalone entry point for the EgoHand3D processing workflow."""</w:t>
      </w:r>
    </w:p>
    <w:p>
      <w:pPr>
        <w:keepLines/>
        <w:spacing w:lineRule="exact" w:line="258"/>
      </w:pPr>
      <w:r>
        <w:t>13:0002 from __future__ import annotations</w:t>
      </w:r>
    </w:p>
    <w:p>
      <w:pPr>
        <w:keepLines/>
        <w:spacing w:lineRule="exact" w:line="258"/>
      </w:pPr>
      <w:r>
        <w:t>13:0004 import argparse</w:t>
      </w:r>
    </w:p>
    <w:p>
      <w:pPr>
        <w:keepLines/>
        <w:spacing w:lineRule="exact" w:line="258"/>
      </w:pPr>
      <w:r>
        <w:t>13:0006 from .workflow_cli import add_workflow_commands</w:t>
      </w:r>
    </w:p>
    <w:p>
      <w:pPr>
        <w:keepLines/>
        <w:spacing w:lineRule="exact" w:line="258"/>
      </w:pPr>
      <w:r>
        <w:t>13:0009 def main(argv=None):</w:t>
      </w:r>
    </w:p>
    <w:p>
      <w:pPr>
        <w:keepLines/>
        <w:spacing w:lineRule="exact" w:line="258"/>
      </w:pPr>
      <w:r>
        <w:t>13:0010     parser = argparse.ArgumentParser(</w:t>
      </w:r>
    </w:p>
    <w:p>
      <w:r>
        <w:br w:type="page"/>
      </w:r>
    </w:p>
    <w:p>
      <w:pPr>
        <w:keepLines/>
        <w:spacing w:lineRule="exact" w:line="266"/>
      </w:pPr>
      <w:r>
        <w:t>13:0011         prog="python -m egohand3d.workflow",</w:t>
      </w:r>
    </w:p>
    <w:p>
      <w:pPr>
        <w:keepLines/>
        <w:spacing w:lineRule="exact" w:line="266"/>
      </w:pPr>
      <w:r>
        <w:t>13:0012         description="Egocentric hand processing, parameter export and evaluation",</w:t>
      </w:r>
    </w:p>
    <w:p>
      <w:pPr>
        <w:keepLines/>
        <w:spacing w:lineRule="exact" w:line="266"/>
      </w:pPr>
      <w:r>
        <w:t>13:0013     )</w:t>
      </w:r>
    </w:p>
    <w:p>
      <w:pPr>
        <w:keepLines/>
        <w:spacing w:lineRule="exact" w:line="266"/>
      </w:pPr>
      <w:r>
        <w:t>13:0014     subcommands = parser.add_subparsers(dest="command", required=True)</w:t>
      </w:r>
    </w:p>
    <w:p>
      <w:pPr>
        <w:keepLines/>
        <w:spacing w:lineRule="exact" w:line="266"/>
      </w:pPr>
      <w:r>
        <w:t>13:0015     add_workflow_commands(subcommands)</w:t>
      </w:r>
    </w:p>
    <w:p>
      <w:pPr>
        <w:keepLines/>
        <w:spacing w:lineRule="exact" w:line="266"/>
      </w:pPr>
      <w:r>
        <w:t>13:0016     args = parser.parse_args(argv)</w:t>
      </w:r>
    </w:p>
    <w:p>
      <w:pPr>
        <w:keepLines/>
        <w:spacing w:lineRule="exact" w:line="266"/>
      </w:pPr>
      <w:r>
        <w:t>13:0017     return args.func(args)</w:t>
      </w:r>
    </w:p>
    <w:p>
      <w:pPr>
        <w:keepLines/>
        <w:spacing w:lineRule="exact" w:line="266"/>
      </w:pPr>
      <w:r>
        <w:t>13:0020 if __name__ == "__main__":</w:t>
      </w:r>
    </w:p>
    <w:p>
      <w:pPr>
        <w:keepLines/>
        <w:spacing w:lineRule="exact" w:line="266"/>
      </w:pPr>
      <w:r>
        <w:t>13:0021     raise SystemExit(main())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907" w:bottom="1020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EgoHand3D | 源程序 |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/>
        <w:sz w:val="20"/>
      </w:rPr>
      <w:t>第一视角手部三维重建适配与评估软件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DejaVu Sans Mono" w:hAnsi="DejaVu Sans Mono" w:eastAsia="宋体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